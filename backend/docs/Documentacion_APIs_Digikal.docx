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Pr>
        <w:jc w:val="center"/>
      </w:pPr>
      <w:r>
        <w:rPr>
          <w:b/>
          <w:color w:val="002952"/>
          <w:sz w:val="56"/>
        </w:rPr>
        <w:t>DOCUMENTACIÓN TÉCNICA</w:t>
      </w:r>
    </w:p>
    <w:p>
      <w:pPr>
        <w:jc w:val="center"/>
      </w:pPr>
      <w:r>
        <w:rPr>
          <w:b/>
          <w:color w:val="555555"/>
          <w:sz w:val="36"/>
        </w:rPr>
        <w:t>APIs REST del Sistema Digikal</w:t>
      </w:r>
    </w:p>
    <w:p/>
    <w:p>
      <w:pPr>
        <w:jc w:val="center"/>
      </w:pPr>
      <w:r>
        <w:rPr>
          <w:i/>
          <w:color w:val="555555"/>
          <w:sz w:val="24"/>
        </w:rPr>
        <w:t>Catálogo completo de endpoints, datos de entrada y datos de salida,</w:t>
        <w:br/>
        <w:t>organizado por módulo funcional</w:t>
      </w:r>
    </w:p>
    <w:p/>
    <w:p/>
    <w:p/>
    <w:p/>
    <w:p/>
    <w:p/>
    <w:p>
      <w:pPr>
        <w:jc w:val="center"/>
      </w:pPr>
      <w:r>
        <w:rPr>
          <w:color w:val="555555"/>
          <w:sz w:val="20"/>
        </w:rPr>
        <w:t>Generado: 25/06/2026</w:t>
      </w:r>
    </w:p>
    <w:p>
      <w:r>
        <w:br w:type="page"/>
      </w:r>
    </w:p>
    <w:p>
      <w:pPr>
        <w:pStyle w:val="Heading1"/>
      </w:pPr>
      <w:r>
        <w:rPr>
          <w:color w:val="002952"/>
        </w:rPr>
        <w:t>1. Introducción</w:t>
      </w:r>
    </w:p>
    <w:p>
      <w:r>
        <w:rPr>
          <w:b w:val="0"/>
          <w:i w:val="0"/>
          <w:sz w:val="21"/>
        </w:rPr>
        <w:t>Este documento describe todos los endpoints (rutas) de la API REST del sistema Digikal, agrupados por módulo funcional. Para cada endpoint se detalla: el método HTTP y la ruta, si requiere autenticación, los datos que el cliente debe enviar (request) y los datos que el servidor devuelve (response), junto con notas relevantes sobre su comportamiento.</w:t>
      </w:r>
    </w:p>
    <w:p>
      <w:r>
        <w:rPr>
          <w:b w:val="0"/>
          <w:i w:val="0"/>
          <w:sz w:val="21"/>
        </w:rPr>
        <w:t>Todas las rutas tienen como prefijo común: http://&lt;host&gt;:&lt;puerto&gt;/api/v1/</w:t>
      </w:r>
    </w:p>
    <w:p>
      <w:r>
        <w:rPr>
          <w:b w:val="0"/>
          <w:i w:val="0"/>
          <w:sz w:val="21"/>
        </w:rPr>
        <w:t>La autenticación se realiza mediante un token JWT enviado en el encabezado HTTP "Authorization: Bearer &lt;token&gt;". Las rutas marcadas como "No" no requieren este encabezado.</w:t>
      </w:r>
    </w:p>
    <w:p>
      <w:r>
        <w:br w:type="page"/>
      </w:r>
    </w:p>
    <w:p>
      <w:pPr>
        <w:pStyle w:val="Heading1"/>
      </w:pPr>
      <w:r>
        <w:rPr>
          <w:color w:val="002952"/>
        </w:rPr>
        <w:t>2. Módulo de Autenticación (AUTH)</w:t>
      </w:r>
    </w:p>
    <w:p>
      <w:r>
        <w:rPr>
          <w:b/>
        </w:rPr>
        <w:t xml:space="preserve">Ruta base: </w:t>
      </w:r>
      <w:r>
        <w:t>/api/v1/auth</w:t>
      </w:r>
    </w:p>
    <w:p>
      <w:r>
        <w:rPr>
          <w:b/>
        </w:rPr>
        <w:t xml:space="preserve">Usado por (frontend): </w:t>
      </w:r>
      <w:r>
        <w:t>Pantalla de Login y validación de sesión en cada cambio de pantalla protegida.</w:t>
      </w:r>
    </w:p>
    <w:p>
      <w:r>
        <w:rPr>
          <w:b w:val="0"/>
          <w:i w:val="0"/>
          <w:sz w:val="21"/>
        </w:rPr>
        <w:t>Gestiona el inicio de sesión de los usuarios y la validación del token de sesión activo.</w:t>
      </w:r>
    </w:p>
    <w:p/>
    <w:p>
      <w:pPr>
        <w:shd w:val="clear" w:color="auto" w:fill="1565C0"/>
        <w:spacing w:before="200" w:after="80"/>
      </w:pPr>
      <w:r>
        <w:rPr>
          <w:b/>
          <w:color w:val="FFFFFF"/>
          <w:sz w:val="24"/>
        </w:rPr>
        <w:t xml:space="preserve">POST  </w:t>
      </w:r>
      <w:r>
        <w:rPr>
          <w:b/>
          <w:color w:val="FFFFFF"/>
          <w:sz w:val="24"/>
        </w:rPr>
        <w:t>/api/v1/auth</w:t>
      </w:r>
    </w:p>
    <w:p>
      <w:r>
        <w:rPr>
          <w:b/>
        </w:rPr>
        <w:t xml:space="preserve">Autenticación requerida: </w:t>
      </w:r>
      <w:r>
        <w:t>No</w:t>
      </w:r>
    </w:p>
    <w:p>
      <w:r>
        <w:rPr>
          <w:b w:val="0"/>
          <w:i w:val="0"/>
          <w:sz w:val="21"/>
        </w:rPr>
        <w:t>Autentica a un usuario con su correo y contraseña, y genera un token de sesión (JWT) válido por 24 horas.</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email</w:t>
            </w:r>
          </w:p>
        </w:tc>
        <w:tc>
          <w:tcPr>
            <w:tcW w:type="dxa" w:w="2880"/>
          </w:tcPr>
          <w:p>
            <w:r>
              <w:t>string (body)</w:t>
            </w:r>
          </w:p>
        </w:tc>
        <w:tc>
          <w:tcPr>
            <w:tcW w:type="dxa" w:w="2880"/>
          </w:tcPr>
          <w:p>
            <w:r>
              <w:t>Correo institucional del usuario</w:t>
            </w:r>
          </w:p>
        </w:tc>
      </w:tr>
      <w:tr>
        <w:tc>
          <w:tcPr>
            <w:tcW w:type="dxa" w:w="2880"/>
          </w:tcPr>
          <w:p>
            <w:r>
              <w:t>password</w:t>
            </w:r>
          </w:p>
        </w:tc>
        <w:tc>
          <w:tcPr>
            <w:tcW w:type="dxa" w:w="2880"/>
          </w:tcPr>
          <w:p>
            <w:r>
              <w:t>string (body)</w:t>
            </w:r>
          </w:p>
        </w:tc>
        <w:tc>
          <w:tcPr>
            <w:tcW w:type="dxa" w:w="2880"/>
          </w:tcPr>
          <w:p>
            <w:r>
              <w:t>Contraseña en texto plano (se compara contra el hash almacenado)</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resultado, ej. "Login exitoso"</w:t>
            </w:r>
          </w:p>
        </w:tc>
      </w:tr>
      <w:tr>
        <w:tc>
          <w:tcPr>
            <w:tcW w:type="dxa" w:w="2880"/>
          </w:tcPr>
          <w:p>
            <w:r>
              <w:t>token</w:t>
            </w:r>
          </w:p>
        </w:tc>
        <w:tc>
          <w:tcPr>
            <w:tcW w:type="dxa" w:w="2880"/>
          </w:tcPr>
          <w:p>
            <w:r>
              <w:t>string</w:t>
            </w:r>
          </w:p>
        </w:tc>
        <w:tc>
          <w:tcPr>
            <w:tcW w:type="dxa" w:w="2880"/>
          </w:tcPr>
          <w:p>
            <w:r>
              <w:t>Token JWT a usar en las siguientes peticiones</w:t>
            </w:r>
          </w:p>
        </w:tc>
      </w:tr>
      <w:tr>
        <w:tc>
          <w:tcPr>
            <w:tcW w:type="dxa" w:w="2880"/>
          </w:tcPr>
          <w:p>
            <w:r>
              <w:t>user.id</w:t>
            </w:r>
          </w:p>
        </w:tc>
        <w:tc>
          <w:tcPr>
            <w:tcW w:type="dxa" w:w="2880"/>
          </w:tcPr>
          <w:p>
            <w:r>
              <w:t>number</w:t>
            </w:r>
          </w:p>
        </w:tc>
        <w:tc>
          <w:tcPr>
            <w:tcW w:type="dxa" w:w="2880"/>
          </w:tcPr>
          <w:p>
            <w:r>
              <w:t>Identificador del usuario</w:t>
            </w:r>
          </w:p>
        </w:tc>
      </w:tr>
      <w:tr>
        <w:tc>
          <w:tcPr>
            <w:tcW w:type="dxa" w:w="2880"/>
          </w:tcPr>
          <w:p>
            <w:r>
              <w:t>user.name</w:t>
            </w:r>
          </w:p>
        </w:tc>
        <w:tc>
          <w:tcPr>
            <w:tcW w:type="dxa" w:w="2880"/>
          </w:tcPr>
          <w:p>
            <w:r>
              <w:t>string</w:t>
            </w:r>
          </w:p>
        </w:tc>
        <w:tc>
          <w:tcPr>
            <w:tcW w:type="dxa" w:w="2880"/>
          </w:tcPr>
          <w:p>
            <w:r>
              <w:t>Nombre completo</w:t>
            </w:r>
          </w:p>
        </w:tc>
      </w:tr>
      <w:tr>
        <w:tc>
          <w:tcPr>
            <w:tcW w:type="dxa" w:w="2880"/>
          </w:tcPr>
          <w:p>
            <w:r>
              <w:t>user.email</w:t>
            </w:r>
          </w:p>
        </w:tc>
        <w:tc>
          <w:tcPr>
            <w:tcW w:type="dxa" w:w="2880"/>
          </w:tcPr>
          <w:p>
            <w:r>
              <w:t>string</w:t>
            </w:r>
          </w:p>
        </w:tc>
        <w:tc>
          <w:tcPr>
            <w:tcW w:type="dxa" w:w="2880"/>
          </w:tcPr>
          <w:p>
            <w:r>
              <w:t>Correo</w:t>
            </w:r>
          </w:p>
        </w:tc>
      </w:tr>
      <w:tr>
        <w:tc>
          <w:tcPr>
            <w:tcW w:type="dxa" w:w="2880"/>
          </w:tcPr>
          <w:p>
            <w:r>
              <w:t>user.role</w:t>
            </w:r>
          </w:p>
        </w:tc>
        <w:tc>
          <w:tcPr>
            <w:tcW w:type="dxa" w:w="2880"/>
          </w:tcPr>
          <w:p>
            <w:r>
              <w:t>string</w:t>
            </w:r>
          </w:p>
        </w:tc>
        <w:tc>
          <w:tcPr>
            <w:tcW w:type="dxa" w:w="2880"/>
          </w:tcPr>
          <w:p>
            <w:r>
              <w:t>Nombre del rol asignado (ej. "admin", "user")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200</w:t>
            </w:r>
          </w:p>
        </w:tc>
        <w:tc>
          <w:tcPr>
            <w:tcW w:type="dxa" w:w="4320"/>
          </w:tcPr>
          <w:p>
            <w:r>
              <w:t>Login exitoso, devuelve token y datos de usuario</w:t>
            </w:r>
          </w:p>
        </w:tc>
      </w:tr>
      <w:tr>
        <w:tc>
          <w:tcPr>
            <w:tcW w:type="dxa" w:w="4320"/>
          </w:tcPr>
          <w:p>
            <w:r>
              <w:t>404</w:t>
            </w:r>
          </w:p>
        </w:tc>
        <w:tc>
          <w:tcPr>
            <w:tcW w:type="dxa" w:w="4320"/>
          </w:tcPr>
          <w:p>
            <w:r>
              <w:t>No existe un usuario con ese correo</w:t>
            </w:r>
          </w:p>
        </w:tc>
      </w:tr>
      <w:tr>
        <w:tc>
          <w:tcPr>
            <w:tcW w:type="dxa" w:w="4320"/>
          </w:tcPr>
          <w:p>
            <w:r>
              <w:t>403</w:t>
            </w:r>
          </w:p>
        </w:tc>
        <w:tc>
          <w:tcPr>
            <w:tcW w:type="dxa" w:w="4320"/>
          </w:tcPr>
          <w:p>
            <w:r>
              <w:t>El usuario existe pero está inactivo</w:t>
            </w:r>
          </w:p>
        </w:tc>
      </w:tr>
      <w:tr>
        <w:tc>
          <w:tcPr>
            <w:tcW w:type="dxa" w:w="4320"/>
          </w:tcPr>
          <w:p>
            <w:r>
              <w:t>401</w:t>
            </w:r>
          </w:p>
        </w:tc>
        <w:tc>
          <w:tcPr>
            <w:tcW w:type="dxa" w:w="4320"/>
          </w:tcPr>
          <w:p>
            <w:r>
              <w:t>La contraseña no coincide</w:t>
            </w:r>
          </w:p>
        </w:tc>
      </w:tr>
    </w:tbl>
    <w:p/>
    <w:p>
      <w:r>
        <w:rPr>
          <w:b/>
          <w:i/>
        </w:rPr>
        <w:t xml:space="preserve">Nota: </w:t>
      </w:r>
      <w:r>
        <w:rPr>
          <w:i/>
        </w:rPr>
        <w:t>Todo intento de inicio de sesión (exitoso o fallido) queda registrado en la bitácora de auditoría con la fecha, IP y resultado.</w:t>
      </w:r>
    </w:p>
    <w:p/>
    <w:p>
      <w:pPr>
        <w:shd w:val="clear" w:color="auto" w:fill="2E7D32"/>
        <w:spacing w:before="200" w:after="80"/>
      </w:pPr>
      <w:r>
        <w:rPr>
          <w:b/>
          <w:color w:val="FFFFFF"/>
          <w:sz w:val="24"/>
        </w:rPr>
        <w:t xml:space="preserve">GET  </w:t>
      </w:r>
      <w:r>
        <w:rPr>
          <w:b/>
          <w:color w:val="FFFFFF"/>
          <w:sz w:val="24"/>
        </w:rPr>
        <w:t>/api/v1/auth/validate-token</w:t>
      </w:r>
    </w:p>
    <w:p>
      <w:r>
        <w:rPr>
          <w:b/>
        </w:rPr>
        <w:t xml:space="preserve">Autenticación requerida: </w:t>
      </w:r>
      <w:r>
        <w:t>Sí (Bearer token)</w:t>
      </w:r>
    </w:p>
    <w:p>
      <w:r>
        <w:rPr>
          <w:b w:val="0"/>
          <w:i w:val="0"/>
          <w:sz w:val="21"/>
        </w:rPr>
        <w:t>Valida que el token enviado siga siendo vigente y devuelve el id y el rol del usuario autenticado. El frontend llama a esta ruta cada vez que el usuario navega a una pantalla protegida, para confirmar la sesión y decidir si tiene permiso de ver esa pantalla según su rol.</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w:t>
            </w:r>
          </w:p>
        </w:tc>
        <w:tc>
          <w:tcPr>
            <w:tcW w:type="dxa" w:w="2880"/>
          </w:tcPr>
          <w:p>
            <w:r>
              <w:t>number</w:t>
            </w:r>
          </w:p>
        </w:tc>
        <w:tc>
          <w:tcPr>
            <w:tcW w:type="dxa" w:w="2880"/>
          </w:tcPr>
          <w:p>
            <w:r>
              <w:t>Identificador del usuario autenticado</w:t>
            </w:r>
          </w:p>
        </w:tc>
      </w:tr>
      <w:tr>
        <w:tc>
          <w:tcPr>
            <w:tcW w:type="dxa" w:w="2880"/>
          </w:tcPr>
          <w:p>
            <w:r>
              <w:t>role</w:t>
            </w:r>
          </w:p>
        </w:tc>
        <w:tc>
          <w:tcPr>
            <w:tcW w:type="dxa" w:w="2880"/>
          </w:tcPr>
          <w:p>
            <w:r>
              <w:t>string</w:t>
            </w:r>
          </w:p>
        </w:tc>
        <w:tc>
          <w:tcPr>
            <w:tcW w:type="dxa" w:w="2880"/>
          </w:tcPr>
          <w:p>
            <w:r>
              <w:t>Rol del usuario (usado por el router del frontend para filtrar el acceso)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200</w:t>
            </w:r>
          </w:p>
        </w:tc>
        <w:tc>
          <w:tcPr>
            <w:tcW w:type="dxa" w:w="4320"/>
          </w:tcPr>
          <w:p>
            <w:r>
              <w:t>Token válido</w:t>
            </w:r>
          </w:p>
        </w:tc>
      </w:tr>
      <w:tr>
        <w:tc>
          <w:tcPr>
            <w:tcW w:type="dxa" w:w="4320"/>
          </w:tcPr>
          <w:p>
            <w:r>
              <w:t>401</w:t>
            </w:r>
          </w:p>
        </w:tc>
        <w:tc>
          <w:tcPr>
            <w:tcW w:type="dxa" w:w="4320"/>
          </w:tcPr>
          <w:p>
            <w:r>
              <w:t>No se envió token o el token es inválido/expiró</w:t>
            </w:r>
          </w:p>
        </w:tc>
      </w:tr>
    </w:tbl>
    <w:p/>
    <w:p>
      <w:r>
        <w:rPr>
          <w:b/>
          <w:i/>
        </w:rPr>
        <w:t xml:space="preserve">Nota: </w:t>
      </w:r>
      <w:r>
        <w:rPr>
          <w:i/>
        </w:rPr>
        <w:t>Esta ruta tiene un límite de 100 solicitudes cada 15 minutos por dirección IP, para prevenir abuso.</w:t>
      </w:r>
    </w:p>
    <w:p/>
    <w:p>
      <w:pPr>
        <w:pStyle w:val="Heading1"/>
      </w:pPr>
      <w:r>
        <w:rPr>
          <w:color w:val="002952"/>
        </w:rPr>
        <w:t>3. Módulo de Usuarios (USERS)</w:t>
      </w:r>
    </w:p>
    <w:p>
      <w:r>
        <w:rPr>
          <w:b/>
        </w:rPr>
        <w:t xml:space="preserve">Ruta base: </w:t>
      </w:r>
      <w:r>
        <w:t>/api/v1/user</w:t>
      </w:r>
    </w:p>
    <w:p>
      <w:r>
        <w:rPr>
          <w:b/>
        </w:rPr>
        <w:t xml:space="preserve">Usado por (frontend): </w:t>
      </w:r>
      <w:r>
        <w:t>Vista "Gestión de Usuarios" (sección exclusiva del rol administrador).</w:t>
      </w:r>
    </w:p>
    <w:p>
      <w:r>
        <w:rPr>
          <w:b w:val="0"/>
          <w:i w:val="0"/>
          <w:sz w:val="21"/>
        </w:rPr>
        <w:t>Permite administrar las cuentas de acceso al sistema: listarlas, crearlas, editarlas, activarlas/desactivarlas y eliminarlas.</w:t>
      </w:r>
    </w:p>
    <w:p/>
    <w:p>
      <w:pPr>
        <w:shd w:val="clear" w:color="auto" w:fill="2E7D32"/>
        <w:spacing w:before="200" w:after="80"/>
      </w:pPr>
      <w:r>
        <w:rPr>
          <w:b/>
          <w:color w:val="FFFFFF"/>
          <w:sz w:val="24"/>
        </w:rPr>
        <w:t xml:space="preserve">GET  </w:t>
      </w:r>
      <w:r>
        <w:rPr>
          <w:b/>
          <w:color w:val="FFFFFF"/>
          <w:sz w:val="24"/>
        </w:rPr>
        <w:t>/api/v1/user</w:t>
      </w:r>
    </w:p>
    <w:p>
      <w:r>
        <w:rPr>
          <w:b/>
        </w:rPr>
        <w:t xml:space="preserve">Autenticación requerida: </w:t>
      </w:r>
      <w:r>
        <w:t>Sí (Bearer token)</w:t>
      </w:r>
    </w:p>
    <w:p>
      <w:r>
        <w:rPr>
          <w:b w:val="0"/>
          <w:i w:val="0"/>
          <w:sz w:val="21"/>
        </w:rPr>
        <w:t>Devuelve el listado completo de usuarios registrados, junto con el rol asignado a cada uno. La contraseña nunca se incluye en la respuesta.</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w:t>
            </w:r>
          </w:p>
        </w:tc>
        <w:tc>
          <w:tcPr>
            <w:tcW w:type="dxa" w:w="2880"/>
          </w:tcPr>
          <w:p>
            <w:r>
              <w:t>number</w:t>
            </w:r>
          </w:p>
        </w:tc>
        <w:tc>
          <w:tcPr>
            <w:tcW w:type="dxa" w:w="2880"/>
          </w:tcPr>
          <w:p>
            <w:r>
              <w:t>Identificador del usuario</w:t>
            </w:r>
          </w:p>
        </w:tc>
      </w:tr>
      <w:tr>
        <w:tc>
          <w:tcPr>
            <w:tcW w:type="dxa" w:w="2880"/>
          </w:tcPr>
          <w:p>
            <w:r>
              <w:t>[].name</w:t>
            </w:r>
          </w:p>
        </w:tc>
        <w:tc>
          <w:tcPr>
            <w:tcW w:type="dxa" w:w="2880"/>
          </w:tcPr>
          <w:p>
            <w:r>
              <w:t>string</w:t>
            </w:r>
          </w:p>
        </w:tc>
        <w:tc>
          <w:tcPr>
            <w:tcW w:type="dxa" w:w="2880"/>
          </w:tcPr>
          <w:p>
            <w:r>
              <w:t>Nombre completo</w:t>
            </w:r>
          </w:p>
        </w:tc>
      </w:tr>
      <w:tr>
        <w:tc>
          <w:tcPr>
            <w:tcW w:type="dxa" w:w="2880"/>
          </w:tcPr>
          <w:p>
            <w:r>
              <w:t>[].email</w:t>
            </w:r>
          </w:p>
        </w:tc>
        <w:tc>
          <w:tcPr>
            <w:tcW w:type="dxa" w:w="2880"/>
          </w:tcPr>
          <w:p>
            <w:r>
              <w:t>string</w:t>
            </w:r>
          </w:p>
        </w:tc>
        <w:tc>
          <w:tcPr>
            <w:tcW w:type="dxa" w:w="2880"/>
          </w:tcPr>
          <w:p>
            <w:r>
              <w:t>Correo institucional</w:t>
            </w:r>
          </w:p>
        </w:tc>
      </w:tr>
      <w:tr>
        <w:tc>
          <w:tcPr>
            <w:tcW w:type="dxa" w:w="2880"/>
          </w:tcPr>
          <w:p>
            <w:r>
              <w:t>[].roleId</w:t>
            </w:r>
          </w:p>
        </w:tc>
        <w:tc>
          <w:tcPr>
            <w:tcW w:type="dxa" w:w="2880"/>
          </w:tcPr>
          <w:p>
            <w:r>
              <w:t>number</w:t>
            </w:r>
          </w:p>
        </w:tc>
        <w:tc>
          <w:tcPr>
            <w:tcW w:type="dxa" w:w="2880"/>
          </w:tcPr>
          <w:p>
            <w:r>
              <w:t>Id del rol asignado</w:t>
            </w:r>
          </w:p>
        </w:tc>
      </w:tr>
      <w:tr>
        <w:tc>
          <w:tcPr>
            <w:tcW w:type="dxa" w:w="2880"/>
          </w:tcPr>
          <w:p>
            <w:r>
              <w:t>[].active</w:t>
            </w:r>
          </w:p>
        </w:tc>
        <w:tc>
          <w:tcPr>
            <w:tcW w:type="dxa" w:w="2880"/>
          </w:tcPr>
          <w:p>
            <w:r>
              <w:t>boolean</w:t>
            </w:r>
          </w:p>
        </w:tc>
        <w:tc>
          <w:tcPr>
            <w:tcW w:type="dxa" w:w="2880"/>
          </w:tcPr>
          <w:p>
            <w:r>
              <w:t>Si la cuenta está activa o desactivada</w:t>
            </w:r>
          </w:p>
        </w:tc>
      </w:tr>
      <w:tr>
        <w:tc>
          <w:tcPr>
            <w:tcW w:type="dxa" w:w="2880"/>
          </w:tcPr>
          <w:p>
            <w:r>
              <w:t>[].role.nombre</w:t>
            </w:r>
          </w:p>
        </w:tc>
        <w:tc>
          <w:tcPr>
            <w:tcW w:type="dxa" w:w="2880"/>
          </w:tcPr>
          <w:p>
            <w:r>
              <w:t>string</w:t>
            </w:r>
          </w:p>
        </w:tc>
        <w:tc>
          <w:tcPr>
            <w:tcW w:type="dxa" w:w="2880"/>
          </w:tcPr>
          <w:p>
            <w:r>
              <w:t>Nombre interno del rol (admin/user)</w:t>
            </w:r>
          </w:p>
        </w:tc>
      </w:tr>
      <w:tr>
        <w:tc>
          <w:tcPr>
            <w:tcW w:type="dxa" w:w="2880"/>
          </w:tcPr>
          <w:p>
            <w:r>
              <w:t>[].role.descripcion</w:t>
            </w:r>
          </w:p>
        </w:tc>
        <w:tc>
          <w:tcPr>
            <w:tcW w:type="dxa" w:w="2880"/>
          </w:tcPr>
          <w:p>
            <w:r>
              <w:t>string</w:t>
            </w:r>
          </w:p>
        </w:tc>
        <w:tc>
          <w:tcPr>
            <w:tcW w:type="dxa" w:w="2880"/>
          </w:tcPr>
          <w:p>
            <w:r>
              <w:t>Descripción legible del rol</w:t>
            </w:r>
          </w:p>
        </w:tc>
      </w:tr>
    </w:tbl>
    <w:p/>
    <w:p/>
    <w:p>
      <w:pPr>
        <w:shd w:val="clear" w:color="auto" w:fill="2E7D32"/>
        <w:spacing w:before="200" w:after="80"/>
      </w:pPr>
      <w:r>
        <w:rPr>
          <w:b/>
          <w:color w:val="FFFFFF"/>
          <w:sz w:val="24"/>
        </w:rPr>
        <w:t xml:space="preserve">GET  </w:t>
      </w:r>
      <w:r>
        <w:rPr>
          <w:b/>
          <w:color w:val="FFFFFF"/>
          <w:sz w:val="24"/>
        </w:rPr>
        <w:t>/api/v1/user/:id</w:t>
      </w:r>
    </w:p>
    <w:p>
      <w:r>
        <w:rPr>
          <w:b/>
        </w:rPr>
        <w:t xml:space="preserve">Autenticación requerida: </w:t>
      </w:r>
      <w:r>
        <w:t>Sí (Bearer token)</w:t>
      </w:r>
    </w:p>
    <w:p>
      <w:r>
        <w:rPr>
          <w:b w:val="0"/>
          <w:i w:val="0"/>
          <w:sz w:val="21"/>
        </w:rPr>
        <w:t>Devuelve la información de un usuario específico (sin su contraseña).</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Identificador del usuario a consultar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 name, email, roleId, active</w:t>
            </w:r>
          </w:p>
        </w:tc>
        <w:tc>
          <w:tcPr>
            <w:tcW w:type="dxa" w:w="2880"/>
          </w:tcPr>
          <w:p>
            <w:r>
              <w:t>mixto</w:t>
            </w:r>
          </w:p>
        </w:tc>
        <w:tc>
          <w:tcPr>
            <w:tcW w:type="dxa" w:w="2880"/>
          </w:tcPr>
          <w:p>
            <w:r>
              <w:t>Datos del usuario</w:t>
            </w:r>
          </w:p>
        </w:tc>
      </w:tr>
      <w:tr>
        <w:tc>
          <w:tcPr>
            <w:tcW w:type="dxa" w:w="2880"/>
          </w:tcPr>
          <w:p>
            <w:r>
              <w:t>role</w:t>
            </w:r>
          </w:p>
        </w:tc>
        <w:tc>
          <w:tcPr>
            <w:tcW w:type="dxa" w:w="2880"/>
          </w:tcPr>
          <w:p>
            <w:r>
              <w:t>objeto</w:t>
            </w:r>
          </w:p>
        </w:tc>
        <w:tc>
          <w:tcPr>
            <w:tcW w:type="dxa" w:w="2880"/>
          </w:tcPr>
          <w:p>
            <w:r>
              <w:t>Rol asociado (id, nombre, descripcion)</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un usuario con ese id</w:t>
            </w:r>
          </w:p>
        </w:tc>
      </w:tr>
    </w:tbl>
    <w:p/>
    <w:p/>
    <w:p>
      <w:pPr>
        <w:shd w:val="clear" w:color="auto" w:fill="1565C0"/>
        <w:spacing w:before="200" w:after="80"/>
      </w:pPr>
      <w:r>
        <w:rPr>
          <w:b/>
          <w:color w:val="FFFFFF"/>
          <w:sz w:val="24"/>
        </w:rPr>
        <w:t xml:space="preserve">POST  </w:t>
      </w:r>
      <w:r>
        <w:rPr>
          <w:b/>
          <w:color w:val="FFFFFF"/>
          <w:sz w:val="24"/>
        </w:rPr>
        <w:t>/api/v1/user</w:t>
      </w:r>
    </w:p>
    <w:p>
      <w:r>
        <w:rPr>
          <w:b/>
        </w:rPr>
        <w:t xml:space="preserve">Autenticación requerida: </w:t>
      </w:r>
      <w:r>
        <w:t>Sí (Bearer token)</w:t>
      </w:r>
    </w:p>
    <w:p>
      <w:r>
        <w:rPr>
          <w:b w:val="0"/>
          <w:i w:val="0"/>
          <w:sz w:val="21"/>
        </w:rPr>
        <w:t>Crea una nueva cuenta de usuario. La contraseña se cifra antes de guardarse.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name</w:t>
            </w:r>
          </w:p>
        </w:tc>
        <w:tc>
          <w:tcPr>
            <w:tcW w:type="dxa" w:w="2880"/>
          </w:tcPr>
          <w:p>
            <w:r>
              <w:t>string (body, requerido)</w:t>
            </w:r>
          </w:p>
        </w:tc>
        <w:tc>
          <w:tcPr>
            <w:tcW w:type="dxa" w:w="2880"/>
          </w:tcPr>
          <w:p>
            <w:r>
              <w:t>Nombre completo del nuevo usuario</w:t>
            </w:r>
          </w:p>
        </w:tc>
      </w:tr>
      <w:tr>
        <w:tc>
          <w:tcPr>
            <w:tcW w:type="dxa" w:w="2880"/>
          </w:tcPr>
          <w:p>
            <w:r>
              <w:t>email</w:t>
            </w:r>
          </w:p>
        </w:tc>
        <w:tc>
          <w:tcPr>
            <w:tcW w:type="dxa" w:w="2880"/>
          </w:tcPr>
          <w:p>
            <w:r>
              <w:t>string (body, requerido)</w:t>
            </w:r>
          </w:p>
        </w:tc>
        <w:tc>
          <w:tcPr>
            <w:tcW w:type="dxa" w:w="2880"/>
          </w:tcPr>
          <w:p>
            <w:r>
              <w:t>Correo institucional, debe ser único</w:t>
            </w:r>
          </w:p>
        </w:tc>
      </w:tr>
      <w:tr>
        <w:tc>
          <w:tcPr>
            <w:tcW w:type="dxa" w:w="2880"/>
          </w:tcPr>
          <w:p>
            <w:r>
              <w:t>password</w:t>
            </w:r>
          </w:p>
        </w:tc>
        <w:tc>
          <w:tcPr>
            <w:tcW w:type="dxa" w:w="2880"/>
          </w:tcPr>
          <w:p>
            <w:r>
              <w:t>string (body, requerido)</w:t>
            </w:r>
          </w:p>
        </w:tc>
        <w:tc>
          <w:tcPr>
            <w:tcW w:type="dxa" w:w="2880"/>
          </w:tcPr>
          <w:p>
            <w:r>
              <w:t>Contraseña inicial en texto plano</w:t>
            </w:r>
          </w:p>
        </w:tc>
      </w:tr>
      <w:tr>
        <w:tc>
          <w:tcPr>
            <w:tcW w:type="dxa" w:w="2880"/>
          </w:tcPr>
          <w:p>
            <w:r>
              <w:t>roleId</w:t>
            </w:r>
          </w:p>
        </w:tc>
        <w:tc>
          <w:tcPr>
            <w:tcW w:type="dxa" w:w="2880"/>
          </w:tcPr>
          <w:p>
            <w:r>
              <w:t>number (body)</w:t>
            </w:r>
          </w:p>
        </w:tc>
        <w:tc>
          <w:tcPr>
            <w:tcW w:type="dxa" w:w="2880"/>
          </w:tcPr>
          <w:p>
            <w:r>
              <w:t>Id del rol a asignar (admin/user)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r>
        <w:tc>
          <w:tcPr>
            <w:tcW w:type="dxa" w:w="2880"/>
          </w:tcPr>
          <w:p>
            <w:r>
              <w:t>user.id, name, email</w:t>
            </w:r>
          </w:p>
        </w:tc>
        <w:tc>
          <w:tcPr>
            <w:tcW w:type="dxa" w:w="2880"/>
          </w:tcPr>
          <w:p>
            <w:r>
              <w:t>mixto</w:t>
            </w:r>
          </w:p>
        </w:tc>
        <w:tc>
          <w:tcPr>
            <w:tcW w:type="dxa" w:w="2880"/>
          </w:tcPr>
          <w:p>
            <w:r>
              <w:t>Datos básicos del usuario creado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Usuario creado correctamente</w:t>
            </w:r>
          </w:p>
        </w:tc>
      </w:tr>
      <w:tr>
        <w:tc>
          <w:tcPr>
            <w:tcW w:type="dxa" w:w="4320"/>
          </w:tcPr>
          <w:p>
            <w:r>
              <w:t>400</w:t>
            </w:r>
          </w:p>
        </w:tc>
        <w:tc>
          <w:tcPr>
            <w:tcW w:type="dxa" w:w="4320"/>
          </w:tcPr>
          <w:p>
            <w:r>
              <w:t>Faltan campos obligatorios o el correo ya está registrado</w:t>
            </w:r>
          </w:p>
        </w:tc>
      </w:tr>
    </w:tbl>
    <w:p/>
    <w:p>
      <w:r>
        <w:rPr>
          <w:b/>
          <w:i/>
        </w:rPr>
        <w:t xml:space="preserve">Nota: </w:t>
      </w:r>
      <w:r>
        <w:rPr>
          <w:i/>
        </w:rPr>
        <w:t>La creación queda registrada en la bitácora de auditoría con el correo del usuario creado.</w:t>
      </w:r>
    </w:p>
    <w:p/>
    <w:p>
      <w:pPr>
        <w:shd w:val="clear" w:color="auto" w:fill="B8860B"/>
        <w:spacing w:before="200" w:after="80"/>
      </w:pPr>
      <w:r>
        <w:rPr>
          <w:b/>
          <w:color w:val="FFFFFF"/>
          <w:sz w:val="24"/>
        </w:rPr>
        <w:t xml:space="preserve">PUT  </w:t>
      </w:r>
      <w:r>
        <w:rPr>
          <w:b/>
          <w:color w:val="FFFFFF"/>
          <w:sz w:val="24"/>
        </w:rPr>
        <w:t>/api/v1/user/:id</w:t>
      </w:r>
    </w:p>
    <w:p>
      <w:r>
        <w:rPr>
          <w:b/>
        </w:rPr>
        <w:t xml:space="preserve">Autenticación requerida: </w:t>
      </w:r>
      <w:r>
        <w:t>Sí (Bearer token)</w:t>
      </w:r>
    </w:p>
    <w:p>
      <w:r>
        <w:rPr>
          <w:b w:val="0"/>
          <w:i w:val="0"/>
          <w:sz w:val="21"/>
        </w:rPr>
        <w:t>Actualiza los datos de un usuario existente. Si se envía una nueva contraseña, se vuelve a cifrar; si se deja en blanco, se conserva la anterior.</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Usuario a actualizar</w:t>
            </w:r>
          </w:p>
        </w:tc>
      </w:tr>
      <w:tr>
        <w:tc>
          <w:tcPr>
            <w:tcW w:type="dxa" w:w="2880"/>
          </w:tcPr>
          <w:p>
            <w:r>
              <w:t>name, email, roleId, active</w:t>
            </w:r>
          </w:p>
        </w:tc>
        <w:tc>
          <w:tcPr>
            <w:tcW w:type="dxa" w:w="2880"/>
          </w:tcPr>
          <w:p>
            <w:r>
              <w:t>mixto (body)</w:t>
            </w:r>
          </w:p>
        </w:tc>
        <w:tc>
          <w:tcPr>
            <w:tcW w:type="dxa" w:w="2880"/>
          </w:tcPr>
          <w:p>
            <w:r>
              <w:t>Campos a actualizar</w:t>
            </w:r>
          </w:p>
        </w:tc>
      </w:tr>
      <w:tr>
        <w:tc>
          <w:tcPr>
            <w:tcW w:type="dxa" w:w="2880"/>
          </w:tcPr>
          <w:p>
            <w:r>
              <w:t>password</w:t>
            </w:r>
          </w:p>
        </w:tc>
        <w:tc>
          <w:tcPr>
            <w:tcW w:type="dxa" w:w="2880"/>
          </w:tcPr>
          <w:p>
            <w:r>
              <w:t>string (body, opcional)</w:t>
            </w:r>
          </w:p>
        </w:tc>
        <w:tc>
          <w:tcPr>
            <w:tcW w:type="dxa" w:w="2880"/>
          </w:tcPr>
          <w:p>
            <w:r>
              <w:t>Nueva contraseña; si se omite, no cambia</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r>
        <w:tc>
          <w:tcPr>
            <w:tcW w:type="dxa" w:w="2880"/>
          </w:tcPr>
          <w:p>
            <w:r>
              <w:t>user</w:t>
            </w:r>
          </w:p>
        </w:tc>
        <w:tc>
          <w:tcPr>
            <w:tcW w:type="dxa" w:w="2880"/>
          </w:tcPr>
          <w:p>
            <w:r>
              <w:t>objeto</w:t>
            </w:r>
          </w:p>
        </w:tc>
        <w:tc>
          <w:tcPr>
            <w:tcW w:type="dxa" w:w="2880"/>
          </w:tcPr>
          <w:p>
            <w:r>
              <w:t>Usuario actualizado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el usuario</w:t>
            </w:r>
          </w:p>
        </w:tc>
      </w:tr>
    </w:tbl>
    <w:p/>
    <w:p>
      <w:r>
        <w:rPr>
          <w:b/>
          <w:i/>
        </w:rPr>
        <w:t xml:space="preserve">Nota: </w:t>
      </w:r>
      <w:r>
        <w:rPr>
          <w:i/>
        </w:rPr>
        <w:t>La actualización queda registrada en la bitácora de auditoría.</w:t>
      </w:r>
    </w:p>
    <w:p/>
    <w:p>
      <w:pPr>
        <w:shd w:val="clear" w:color="auto" w:fill="B71C1C"/>
        <w:spacing w:before="200" w:after="80"/>
      </w:pPr>
      <w:r>
        <w:rPr>
          <w:b/>
          <w:color w:val="FFFFFF"/>
          <w:sz w:val="24"/>
        </w:rPr>
        <w:t xml:space="preserve">DELETE  </w:t>
      </w:r>
      <w:r>
        <w:rPr>
          <w:b/>
          <w:color w:val="FFFFFF"/>
          <w:sz w:val="24"/>
        </w:rPr>
        <w:t>/api/v1/user/:id</w:t>
      </w:r>
    </w:p>
    <w:p>
      <w:r>
        <w:rPr>
          <w:b/>
        </w:rPr>
        <w:t xml:space="preserve">Autenticación requerida: </w:t>
      </w:r>
      <w:r>
        <w:t>Sí (Bearer token)</w:t>
      </w:r>
    </w:p>
    <w:p>
      <w:r>
        <w:rPr>
          <w:b w:val="0"/>
          <w:i w:val="0"/>
          <w:sz w:val="21"/>
        </w:rPr>
        <w:t>Elimina permanentemente la cuenta de un usuario.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Usuario a eliminar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el usuario</w:t>
            </w:r>
          </w:p>
        </w:tc>
      </w:tr>
    </w:tbl>
    <w:p/>
    <w:p>
      <w:r>
        <w:rPr>
          <w:b/>
          <w:i/>
        </w:rPr>
        <w:t xml:space="preserve">Nota: </w:t>
      </w:r>
      <w:r>
        <w:rPr>
          <w:i/>
        </w:rPr>
        <w:t>La eliminación queda registrada en la bitácora de auditoría con el correo del usuario eliminado.</w:t>
      </w:r>
    </w:p>
    <w:p/>
    <w:p>
      <w:pPr>
        <w:pStyle w:val="Heading1"/>
      </w:pPr>
      <w:r>
        <w:rPr>
          <w:color w:val="002952"/>
        </w:rPr>
        <w:t>4. Módulo de Roles (ROLES)</w:t>
      </w:r>
    </w:p>
    <w:p>
      <w:r>
        <w:rPr>
          <w:b/>
        </w:rPr>
        <w:t xml:space="preserve">Ruta base: </w:t>
      </w:r>
      <w:r>
        <w:t>/api/v1/role</w:t>
      </w:r>
    </w:p>
    <w:p>
      <w:r>
        <w:rPr>
          <w:b/>
        </w:rPr>
        <w:t xml:space="preserve">Usado por (frontend): </w:t>
      </w:r>
      <w:r>
        <w:t>Selector de rol dentro del formulario de "Gestión de Usuarios".</w:t>
      </w:r>
    </w:p>
    <w:p>
      <w:r>
        <w:rPr>
          <w:b w:val="0"/>
          <w:i w:val="0"/>
          <w:sz w:val="21"/>
        </w:rPr>
        <w:t>Administra el catálogo de roles disponibles en el sistema (actualmente: admin y user).</w:t>
      </w:r>
    </w:p>
    <w:p/>
    <w:p>
      <w:pPr>
        <w:shd w:val="clear" w:color="auto" w:fill="2E7D32"/>
        <w:spacing w:before="200" w:after="80"/>
      </w:pPr>
      <w:r>
        <w:rPr>
          <w:b/>
          <w:color w:val="FFFFFF"/>
          <w:sz w:val="24"/>
        </w:rPr>
        <w:t xml:space="preserve">GET  </w:t>
      </w:r>
      <w:r>
        <w:rPr>
          <w:b/>
          <w:color w:val="FFFFFF"/>
          <w:sz w:val="24"/>
        </w:rPr>
        <w:t>/api/v1/role</w:t>
      </w:r>
    </w:p>
    <w:p>
      <w:r>
        <w:rPr>
          <w:b/>
        </w:rPr>
        <w:t xml:space="preserve">Autenticación requerida: </w:t>
      </w:r>
      <w:r>
        <w:t>No (pendiente de proteger)</w:t>
      </w:r>
    </w:p>
    <w:p>
      <w:r>
        <w:rPr>
          <w:b w:val="0"/>
          <w:i w:val="0"/>
          <w:sz w:val="21"/>
        </w:rPr>
        <w:t>Devuelve todos los roles ordenados por id.</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 nombre, descripcion</w:t>
            </w:r>
          </w:p>
        </w:tc>
        <w:tc>
          <w:tcPr>
            <w:tcW w:type="dxa" w:w="2880"/>
          </w:tcPr>
          <w:p>
            <w:r>
              <w:t>mixto</w:t>
            </w:r>
          </w:p>
        </w:tc>
        <w:tc>
          <w:tcPr>
            <w:tcW w:type="dxa" w:w="2880"/>
          </w:tcPr>
          <w:p>
            <w:r>
              <w:t>Datos de cada rol</w:t>
            </w:r>
          </w:p>
        </w:tc>
      </w:tr>
    </w:tbl>
    <w:p/>
    <w:p/>
    <w:p>
      <w:pPr>
        <w:shd w:val="clear" w:color="auto" w:fill="2E7D32"/>
        <w:spacing w:before="200" w:after="80"/>
      </w:pPr>
      <w:r>
        <w:rPr>
          <w:b/>
          <w:color w:val="FFFFFF"/>
          <w:sz w:val="24"/>
        </w:rPr>
        <w:t xml:space="preserve">GET  </w:t>
      </w:r>
      <w:r>
        <w:rPr>
          <w:b/>
          <w:color w:val="FFFFFF"/>
          <w:sz w:val="24"/>
        </w:rPr>
        <w:t>/api/v1/role/:id</w:t>
      </w:r>
    </w:p>
    <w:p>
      <w:r>
        <w:rPr>
          <w:b/>
        </w:rPr>
        <w:t xml:space="preserve">Autenticación requerida: </w:t>
      </w:r>
      <w:r>
        <w:t>No (pendiente de proteger)</w:t>
      </w:r>
    </w:p>
    <w:p>
      <w:r>
        <w:rPr>
          <w:b w:val="0"/>
          <w:i w:val="0"/>
          <w:sz w:val="21"/>
        </w:rPr>
        <w:t>Devuelve un rol específico.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Id del rol</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el rol</w:t>
            </w:r>
          </w:p>
        </w:tc>
      </w:tr>
    </w:tbl>
    <w:p/>
    <w:p/>
    <w:p>
      <w:pPr>
        <w:shd w:val="clear" w:color="auto" w:fill="1565C0"/>
        <w:spacing w:before="200" w:after="80"/>
      </w:pPr>
      <w:r>
        <w:rPr>
          <w:b/>
          <w:color w:val="FFFFFF"/>
          <w:sz w:val="24"/>
        </w:rPr>
        <w:t xml:space="preserve">POST  </w:t>
      </w:r>
      <w:r>
        <w:rPr>
          <w:b/>
          <w:color w:val="FFFFFF"/>
          <w:sz w:val="24"/>
        </w:rPr>
        <w:t>/api/v1/role</w:t>
      </w:r>
    </w:p>
    <w:p>
      <w:r>
        <w:rPr>
          <w:b/>
        </w:rPr>
        <w:t xml:space="preserve">Autenticación requerida: </w:t>
      </w:r>
      <w:r>
        <w:t>No (pendiente de proteger)</w:t>
      </w:r>
    </w:p>
    <w:p>
      <w:r>
        <w:rPr>
          <w:b w:val="0"/>
          <w:i w:val="0"/>
          <w:sz w:val="21"/>
        </w:rPr>
        <w:t>Crea un nuevo rol.</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name</w:t>
            </w:r>
          </w:p>
        </w:tc>
        <w:tc>
          <w:tcPr>
            <w:tcW w:type="dxa" w:w="2880"/>
          </w:tcPr>
          <w:p>
            <w:r>
              <w:t>string (body)</w:t>
            </w:r>
          </w:p>
        </w:tc>
        <w:tc>
          <w:tcPr>
            <w:tcW w:type="dxa" w:w="2880"/>
          </w:tcPr>
          <w:p>
            <w:r>
              <w:t>Nombre del rol</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Rol creado</w:t>
            </w:r>
          </w:p>
        </w:tc>
        <w:tc>
          <w:tcPr>
            <w:tcW w:type="dxa" w:w="2880"/>
          </w:tcPr>
          <w:p>
            <w:r>
              <w:t>objeto</w:t>
            </w:r>
          </w:p>
        </w:tc>
        <w:tc>
          <w:tcPr>
            <w:tcW w:type="dxa" w:w="2880"/>
          </w:tcPr>
          <w:p>
            <w:r>
              <w:t>Registro recién creado</w:t>
            </w:r>
          </w:p>
        </w:tc>
      </w:tr>
    </w:tbl>
    <w:p/>
    <w:p>
      <w:r>
        <w:rPr>
          <w:b/>
          <w:i/>
        </w:rPr>
        <w:t xml:space="preserve">Nota: </w:t>
      </w:r>
      <w:r>
        <w:rPr>
          <w:i/>
        </w:rPr>
        <w:t>El modelo de base de datos requiere los campos "nombre" y "descripcion" (ambos únicos), pero este endpoint solo recibe "name". Se recomienda revisar esta inconsistencia antes de usarlo en producción.</w:t>
      </w:r>
    </w:p>
    <w:p/>
    <w:p>
      <w:pPr>
        <w:shd w:val="clear" w:color="auto" w:fill="B8860B"/>
        <w:spacing w:before="200" w:after="80"/>
      </w:pPr>
      <w:r>
        <w:rPr>
          <w:b/>
          <w:color w:val="FFFFFF"/>
          <w:sz w:val="24"/>
        </w:rPr>
        <w:t xml:space="preserve">PUT  </w:t>
      </w:r>
      <w:r>
        <w:rPr>
          <w:b/>
          <w:color w:val="FFFFFF"/>
          <w:sz w:val="24"/>
        </w:rPr>
        <w:t>/api/v1/role/:id</w:t>
      </w:r>
    </w:p>
    <w:p>
      <w:r>
        <w:rPr>
          <w:b/>
        </w:rPr>
        <w:t xml:space="preserve">Autenticación requerida: </w:t>
      </w:r>
      <w:r>
        <w:t>No (pendiente de proteger)</w:t>
      </w:r>
    </w:p>
    <w:p>
      <w:r>
        <w:rPr>
          <w:b w:val="0"/>
          <w:i w:val="0"/>
          <w:sz w:val="21"/>
        </w:rPr>
        <w:t>Actualiza un rol existente con los campos enviados en el body.</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Rol a actualizar</w:t>
            </w:r>
          </w:p>
        </w:tc>
      </w:tr>
      <w:tr>
        <w:tc>
          <w:tcPr>
            <w:tcW w:type="dxa" w:w="2880"/>
          </w:tcPr>
          <w:p>
            <w:r>
              <w:t>body</w:t>
            </w:r>
          </w:p>
        </w:tc>
        <w:tc>
          <w:tcPr>
            <w:tcW w:type="dxa" w:w="2880"/>
          </w:tcPr>
          <w:p>
            <w:r>
              <w:t>objeto</w:t>
            </w:r>
          </w:p>
        </w:tc>
        <w:tc>
          <w:tcPr>
            <w:tcW w:type="dxa" w:w="2880"/>
          </w:tcPr>
          <w:p>
            <w:r>
              <w:t>Cualquier campo del rol a modificar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el rol</w:t>
            </w:r>
          </w:p>
        </w:tc>
      </w:tr>
    </w:tbl>
    <w:p/>
    <w:p/>
    <w:p>
      <w:pPr>
        <w:shd w:val="clear" w:color="auto" w:fill="B71C1C"/>
        <w:spacing w:before="200" w:after="80"/>
      </w:pPr>
      <w:r>
        <w:rPr>
          <w:b/>
          <w:color w:val="FFFFFF"/>
          <w:sz w:val="24"/>
        </w:rPr>
        <w:t xml:space="preserve">DELETE  </w:t>
      </w:r>
      <w:r>
        <w:rPr>
          <w:b/>
          <w:color w:val="FFFFFF"/>
          <w:sz w:val="24"/>
        </w:rPr>
        <w:t>/api/v1/role/:id</w:t>
      </w:r>
    </w:p>
    <w:p>
      <w:r>
        <w:rPr>
          <w:b/>
        </w:rPr>
        <w:t xml:space="preserve">Autenticación requerida: </w:t>
      </w:r>
      <w:r>
        <w:t>No (pendiente de proteger)</w:t>
      </w:r>
    </w:p>
    <w:p>
      <w:r>
        <w:rPr>
          <w:b w:val="0"/>
          <w:i w:val="0"/>
          <w:sz w:val="21"/>
        </w:rPr>
        <w:t>Elimina un rol.</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Rol a eliminar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el rol</w:t>
            </w:r>
          </w:p>
        </w:tc>
      </w:tr>
    </w:tbl>
    <w:p/>
    <w:p/>
    <w:p>
      <w:pPr>
        <w:pStyle w:val="Heading1"/>
      </w:pPr>
      <w:r>
        <w:rPr>
          <w:color w:val="002952"/>
        </w:rPr>
        <w:t>5. Módulo de Escuelas (ESCUELAS)</w:t>
      </w:r>
    </w:p>
    <w:p>
      <w:r>
        <w:rPr>
          <w:b/>
        </w:rPr>
        <w:t xml:space="preserve">Ruta base: </w:t>
      </w:r>
      <w:r>
        <w:t>/api/v1/escuelas</w:t>
      </w:r>
    </w:p>
    <w:p>
      <w:r>
        <w:rPr>
          <w:b/>
        </w:rPr>
        <w:t xml:space="preserve">Usado por (frontend): </w:t>
      </w:r>
      <w:r>
        <w:t>Vista "Detalles de Escuela", Dashboard, y paso 1 del formulario "Carga de Donaciones" (búsqueda de escuela por código UDI).</w:t>
      </w:r>
    </w:p>
    <w:p>
      <w:r>
        <w:rPr>
          <w:b w:val="0"/>
          <w:i w:val="0"/>
          <w:sz w:val="21"/>
        </w:rPr>
        <w:t>Gestiona la información de los establecimientos educativos: búsqueda, consulta detallada y mantenimiento básico.</w:t>
      </w:r>
    </w:p>
    <w:p/>
    <w:p>
      <w:pPr>
        <w:shd w:val="clear" w:color="auto" w:fill="2E7D32"/>
        <w:spacing w:before="200" w:after="80"/>
      </w:pPr>
      <w:r>
        <w:rPr>
          <w:b/>
          <w:color w:val="FFFFFF"/>
          <w:sz w:val="24"/>
        </w:rPr>
        <w:t xml:space="preserve">GET  </w:t>
      </w:r>
      <w:r>
        <w:rPr>
          <w:b/>
          <w:color w:val="FFFFFF"/>
          <w:sz w:val="24"/>
        </w:rPr>
        <w:t>/api/v1/escuelas</w:t>
      </w:r>
    </w:p>
    <w:p>
      <w:r>
        <w:rPr>
          <w:b/>
        </w:rPr>
        <w:t xml:space="preserve">Autenticación requerida: </w:t>
      </w:r>
      <w:r>
        <w:t>No</w:t>
      </w:r>
    </w:p>
    <w:p>
      <w:r>
        <w:rPr>
          <w:b w:val="0"/>
          <w:i w:val="0"/>
          <w:sz w:val="21"/>
        </w:rPr>
        <w:t>Devuelve el listado completo de escuelas registradas en el sistema, con sus datos generales (sin incluir dotaciones ni beneficiarios).</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[].nombreEscuela, codigoEscuela, direccion, telefono, correo, director, nivel, jornada, cantidadEquipoEntregado, cantidadEstudiantesBeneficiados</w:t>
            </w:r>
          </w:p>
        </w:tc>
        <w:tc>
          <w:tcPr>
            <w:tcW w:type="dxa" w:w="2880"/>
          </w:tcPr>
          <w:p>
            <w:r>
              <w:t>mixto</w:t>
            </w:r>
          </w:p>
        </w:tc>
        <w:tc>
          <w:tcPr>
            <w:tcW w:type="dxa" w:w="2880"/>
          </w:tcPr>
          <w:p>
            <w:r>
              <w:t>Datos generales de cada escuela</w:t>
            </w:r>
          </w:p>
        </w:tc>
      </w:tr>
    </w:tbl>
    <w:p/>
    <w:p/>
    <w:p>
      <w:pPr>
        <w:shd w:val="clear" w:color="auto" w:fill="2E7D32"/>
        <w:spacing w:before="200" w:after="80"/>
      </w:pPr>
      <w:r>
        <w:rPr>
          <w:b/>
          <w:color w:val="FFFFFF"/>
          <w:sz w:val="24"/>
        </w:rPr>
        <w:t xml:space="preserve">GET  </w:t>
      </w:r>
      <w:r>
        <w:rPr>
          <w:b/>
          <w:color w:val="FFFFFF"/>
          <w:sz w:val="24"/>
        </w:rPr>
        <w:t>/api/v1/escuelas/:codigo</w:t>
      </w:r>
    </w:p>
    <w:p>
      <w:r>
        <w:rPr>
          <w:b/>
        </w:rPr>
        <w:t xml:space="preserve">Autenticación requerida: </w:t>
      </w:r>
      <w:r>
        <w:t>No</w:t>
      </w:r>
    </w:p>
    <w:p>
      <w:r>
        <w:rPr>
          <w:b w:val="0"/>
          <w:i w:val="0"/>
          <w:sz w:val="21"/>
        </w:rPr>
        <w:t>Devuelve el detalle completo de una escuela buscada por su código, incluyendo todas sus dotaciones (con equipos, modelo, tipo, conexión a internet e imágenes con URL firmada) y sus registros de beneficiarios. Es la fuente de datos de la vista "Detalles de Escuela".</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codigo</w:t>
            </w:r>
          </w:p>
        </w:tc>
        <w:tc>
          <w:tcPr>
            <w:tcW w:type="dxa" w:w="2880"/>
          </w:tcPr>
          <w:p>
            <w:r>
              <w:t>string (parámetro de ruta)</w:t>
            </w:r>
          </w:p>
        </w:tc>
        <w:tc>
          <w:tcPr>
            <w:tcW w:type="dxa" w:w="2880"/>
          </w:tcPr>
          <w:p>
            <w:r>
              <w:t>Código de la escuela (codigoEscuela)</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source</w:t>
            </w:r>
          </w:p>
        </w:tc>
        <w:tc>
          <w:tcPr>
            <w:tcW w:type="dxa" w:w="2880"/>
          </w:tcPr>
          <w:p>
            <w:r>
              <w:t>string</w:t>
            </w:r>
          </w:p>
        </w:tc>
        <w:tc>
          <w:tcPr>
            <w:tcW w:type="dxa" w:w="2880"/>
          </w:tcPr>
          <w:p>
            <w:r>
              <w:t>"local" (siempre, en esta ruta)</w:t>
            </w:r>
          </w:p>
        </w:tc>
      </w:tr>
      <w:tr>
        <w:tc>
          <w:tcPr>
            <w:tcW w:type="dxa" w:w="2880"/>
          </w:tcPr>
          <w:p>
            <w:r>
              <w:t>data</w:t>
            </w:r>
          </w:p>
        </w:tc>
        <w:tc>
          <w:tcPr>
            <w:tcW w:type="dxa" w:w="2880"/>
          </w:tcPr>
          <w:p>
            <w:r>
              <w:t>objeto</w:t>
            </w:r>
          </w:p>
        </w:tc>
        <w:tc>
          <w:tcPr>
            <w:tcW w:type="dxa" w:w="2880"/>
          </w:tcPr>
          <w:p>
            <w:r>
              <w:t>Escuela con dotaciones[], beneficiarios[] anidados</w:t>
            </w:r>
          </w:p>
        </w:tc>
      </w:tr>
      <w:tr>
        <w:tc>
          <w:tcPr>
            <w:tcW w:type="dxa" w:w="2880"/>
          </w:tcPr>
          <w:p>
            <w:r>
              <w:t>data.dotaciones[].equipos</w:t>
            </w:r>
          </w:p>
        </w:tc>
        <w:tc>
          <w:tcPr>
            <w:tcW w:type="dxa" w:w="2880"/>
          </w:tcPr>
          <w:p>
            <w:r>
              <w:t>array</w:t>
            </w:r>
          </w:p>
        </w:tc>
        <w:tc>
          <w:tcPr>
            <w:tcW w:type="dxa" w:w="2880"/>
          </w:tcPr>
          <w:p>
            <w:r>
              <w:t>Equipos entregados, con su modelo y tipo</w:t>
            </w:r>
          </w:p>
        </w:tc>
      </w:tr>
      <w:tr>
        <w:tc>
          <w:tcPr>
            <w:tcW w:type="dxa" w:w="2880"/>
          </w:tcPr>
          <w:p>
            <w:r>
              <w:t>data.dotaciones[].imagenes[].signedUrl</w:t>
            </w:r>
          </w:p>
        </w:tc>
        <w:tc>
          <w:tcPr>
            <w:tcW w:type="dxa" w:w="2880"/>
          </w:tcPr>
          <w:p>
            <w:r>
              <w:t>string</w:t>
            </w:r>
          </w:p>
        </w:tc>
        <w:tc>
          <w:tcPr>
            <w:tcW w:type="dxa" w:w="2880"/>
          </w:tcPr>
          <w:p>
            <w:r>
              <w:t>URL temporal firmada para ver la imagen</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una escuela con ese código</w:t>
            </w:r>
          </w:p>
        </w:tc>
      </w:tr>
    </w:tbl>
    <w:p/>
    <w:p/>
    <w:p>
      <w:pPr>
        <w:shd w:val="clear" w:color="auto" w:fill="1565C0"/>
        <w:spacing w:before="200" w:after="80"/>
      </w:pPr>
      <w:r>
        <w:rPr>
          <w:b/>
          <w:color w:val="FFFFFF"/>
          <w:sz w:val="24"/>
        </w:rPr>
        <w:t xml:space="preserve">POST  </w:t>
      </w:r>
      <w:r>
        <w:rPr>
          <w:b/>
          <w:color w:val="FFFFFF"/>
          <w:sz w:val="24"/>
        </w:rPr>
        <w:t>/api/v1/escuelas/udi</w:t>
      </w:r>
    </w:p>
    <w:p>
      <w:r>
        <w:rPr>
          <w:b/>
        </w:rPr>
        <w:t xml:space="preserve">Autenticación requerida: </w:t>
      </w:r>
      <w:r>
        <w:t>No</w:t>
      </w:r>
    </w:p>
    <w:p>
      <w:r>
        <w:rPr>
          <w:b w:val="0"/>
          <w:i w:val="0"/>
          <w:sz w:val="21"/>
        </w:rPr>
        <w:t>Busca una escuela por su código UDI. Primero revisa la base de datos local; si no la encuentra, consulta el sistema externo del MINEDUC (API GraphQL) para traer los datos oficiales del establecimiento. Se usa en el primer paso del formulario "Carga de Donaciones" para precargar los datos de la escuela.</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CodigoEscuela</w:t>
            </w:r>
          </w:p>
        </w:tc>
        <w:tc>
          <w:tcPr>
            <w:tcW w:type="dxa" w:w="2880"/>
          </w:tcPr>
          <w:p>
            <w:r>
              <w:t>string (body, requerido)</w:t>
            </w:r>
          </w:p>
        </w:tc>
        <w:tc>
          <w:tcPr>
            <w:tcW w:type="dxa" w:w="2880"/>
          </w:tcPr>
          <w:p>
            <w:r>
              <w:t>Código UDI a buscar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source</w:t>
            </w:r>
          </w:p>
        </w:tc>
        <w:tc>
          <w:tcPr>
            <w:tcW w:type="dxa" w:w="2880"/>
          </w:tcPr>
          <w:p>
            <w:r>
              <w:t>string</w:t>
            </w:r>
          </w:p>
        </w:tc>
        <w:tc>
          <w:tcPr>
            <w:tcW w:type="dxa" w:w="2880"/>
          </w:tcPr>
          <w:p>
            <w:r>
              <w:t>"local" si ya existía en la base propia, "graphql" si vino del sistema externo</w:t>
            </w:r>
          </w:p>
        </w:tc>
      </w:tr>
      <w:tr>
        <w:tc>
          <w:tcPr>
            <w:tcW w:type="dxa" w:w="2880"/>
          </w:tcPr>
          <w:p>
            <w:r>
              <w:t>data</w:t>
            </w:r>
          </w:p>
        </w:tc>
        <w:tc>
          <w:tcPr>
            <w:tcW w:type="dxa" w:w="2880"/>
          </w:tcPr>
          <w:p>
            <w:r>
              <w:t>objeto</w:t>
            </w:r>
          </w:p>
        </w:tc>
        <w:tc>
          <w:tcPr>
            <w:tcW w:type="dxa" w:w="2880"/>
          </w:tcPr>
          <w:p>
            <w:r>
              <w:t>Datos de la escuela (nombre, dirección, teléfono, correo, departamento, municipio, director)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200</w:t>
            </w:r>
          </w:p>
        </w:tc>
        <w:tc>
          <w:tcPr>
            <w:tcW w:type="dxa" w:w="4320"/>
          </w:tcPr>
          <w:p>
            <w:r>
              <w:t>Escuela encontrada (local o externa)</w:t>
            </w:r>
          </w:p>
        </w:tc>
      </w:tr>
      <w:tr>
        <w:tc>
          <w:tcPr>
            <w:tcW w:type="dxa" w:w="4320"/>
          </w:tcPr>
          <w:p>
            <w:r>
              <w:t>400</w:t>
            </w:r>
          </w:p>
        </w:tc>
        <w:tc>
          <w:tcPr>
            <w:tcW w:type="dxa" w:w="4320"/>
          </w:tcPr>
          <w:p>
            <w:r>
              <w:t>No se envió el código</w:t>
            </w:r>
          </w:p>
        </w:tc>
      </w:tr>
      <w:tr>
        <w:tc>
          <w:tcPr>
            <w:tcW w:type="dxa" w:w="4320"/>
          </w:tcPr>
          <w:p>
            <w:r>
              <w:t>404</w:t>
            </w:r>
          </w:p>
        </w:tc>
        <w:tc>
          <w:tcPr>
            <w:tcW w:type="dxa" w:w="4320"/>
          </w:tcPr>
          <w:p>
            <w:r>
              <w:t>No se encontró en ningún sistema</w:t>
            </w:r>
          </w:p>
        </w:tc>
      </w:tr>
      <w:tr>
        <w:tc>
          <w:tcPr>
            <w:tcW w:type="dxa" w:w="4320"/>
          </w:tcPr>
          <w:p>
            <w:r>
              <w:t>500</w:t>
            </w:r>
          </w:p>
        </w:tc>
        <w:tc>
          <w:tcPr>
            <w:tcW w:type="dxa" w:w="4320"/>
          </w:tcPr>
          <w:p>
            <w:r>
              <w:t>Error de comunicación con el sistema externo del MINEDUC</w:t>
            </w:r>
          </w:p>
        </w:tc>
      </w:tr>
    </w:tbl>
    <w:p/>
    <w:p/>
    <w:p>
      <w:pPr>
        <w:shd w:val="clear" w:color="auto" w:fill="1565C0"/>
        <w:spacing w:before="200" w:after="80"/>
      </w:pPr>
      <w:r>
        <w:rPr>
          <w:b/>
          <w:color w:val="FFFFFF"/>
          <w:sz w:val="24"/>
        </w:rPr>
        <w:t xml:space="preserve">POST  </w:t>
      </w:r>
      <w:r>
        <w:rPr>
          <w:b/>
          <w:color w:val="FFFFFF"/>
          <w:sz w:val="24"/>
        </w:rPr>
        <w:t>/api/v1/escuelas</w:t>
      </w:r>
    </w:p>
    <w:p>
      <w:r>
        <w:rPr>
          <w:b/>
        </w:rPr>
        <w:t xml:space="preserve">Autenticación requerida: </w:t>
      </w:r>
      <w:r>
        <w:t>No</w:t>
      </w:r>
    </w:p>
    <w:p>
      <w:r>
        <w:rPr>
          <w:b w:val="0"/>
          <w:i w:val="0"/>
          <w:sz w:val="21"/>
        </w:rPr>
        <w:t>Endpoint pensado para crear una escuela manualmente.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codeUdi</w:t>
            </w:r>
          </w:p>
        </w:tc>
        <w:tc>
          <w:tcPr>
            <w:tcW w:type="dxa" w:w="2880"/>
          </w:tcPr>
          <w:p>
            <w:r>
              <w:t>string (body)</w:t>
            </w:r>
          </w:p>
        </w:tc>
        <w:tc>
          <w:tcPr>
            <w:tcW w:type="dxa" w:w="2880"/>
          </w:tcPr>
          <w:p>
            <w:r>
              <w:t>Código UDI</w:t>
            </w:r>
          </w:p>
        </w:tc>
      </w:tr>
      <w:tr>
        <w:tc>
          <w:tcPr>
            <w:tcW w:type="dxa" w:w="2880"/>
          </w:tcPr>
          <w:p>
            <w:r>
              <w:t>fasePoliticaId</w:t>
            </w:r>
          </w:p>
        </w:tc>
        <w:tc>
          <w:tcPr>
            <w:tcW w:type="dxa" w:w="2880"/>
          </w:tcPr>
          <w:p>
            <w:r>
              <w:t>number (body)</w:t>
            </w:r>
          </w:p>
        </w:tc>
        <w:tc>
          <w:tcPr>
            <w:tcW w:type="dxa" w:w="2880"/>
          </w:tcPr>
          <w:p>
            <w:r>
              <w:t>Identificador de fase/política</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w:t>
            </w:r>
          </w:p>
        </w:tc>
        <w:tc>
          <w:tcPr>
            <w:tcW w:type="dxa" w:w="2880"/>
          </w:tcPr>
          <w:p>
            <w:r>
              <w:t>—</w:t>
            </w:r>
          </w:p>
        </w:tc>
        <w:tc>
          <w:tcPr>
            <w:tcW w:type="dxa" w:w="2880"/>
          </w:tcPr>
          <w:p>
            <w:r>
              <w:t>Actualmente devuelve los mismos datos recibidos</w:t>
            </w:r>
          </w:p>
        </w:tc>
      </w:tr>
    </w:tbl>
    <w:p/>
    <w:p>
      <w:r>
        <w:rPr>
          <w:b/>
          <w:i/>
        </w:rPr>
        <w:t xml:space="preserve">Nota: </w:t>
      </w:r>
      <w:r>
        <w:rPr>
          <w:i/>
        </w:rPr>
        <w:t>En su implementación actual esta ruta no guarda la información en la base de datos: solo devuelve de vuelta lo que se envió. Antes de usarla en producción debe completarse la lógica de creación real.</w:t>
      </w:r>
    </w:p>
    <w:p/>
    <w:p>
      <w:pPr>
        <w:shd w:val="clear" w:color="auto" w:fill="B8860B"/>
        <w:spacing w:before="200" w:after="80"/>
      </w:pPr>
      <w:r>
        <w:rPr>
          <w:b/>
          <w:color w:val="FFFFFF"/>
          <w:sz w:val="24"/>
        </w:rPr>
        <w:t xml:space="preserve">PUT  </w:t>
      </w:r>
      <w:r>
        <w:rPr>
          <w:b/>
          <w:color w:val="FFFFFF"/>
          <w:sz w:val="24"/>
        </w:rPr>
        <w:t>/api/v1/escuelas/:id</w:t>
      </w:r>
    </w:p>
    <w:p>
      <w:r>
        <w:rPr>
          <w:b/>
        </w:rPr>
        <w:t xml:space="preserve">Autenticación requerida: </w:t>
      </w:r>
      <w:r>
        <w:t>No</w:t>
      </w:r>
    </w:p>
    <w:p>
      <w:r>
        <w:rPr>
          <w:b w:val="0"/>
          <w:i w:val="0"/>
          <w:sz w:val="21"/>
        </w:rPr>
        <w:t>Actualiza una escuela existente.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Escuela a actualizar</w:t>
            </w:r>
          </w:p>
        </w:tc>
      </w:tr>
      <w:tr>
        <w:tc>
          <w:tcPr>
            <w:tcW w:type="dxa" w:w="2880"/>
          </w:tcPr>
          <w:p>
            <w:r>
              <w:t>codeUdi, fasePoliticaId</w:t>
            </w:r>
          </w:p>
        </w:tc>
        <w:tc>
          <w:tcPr>
            <w:tcW w:type="dxa" w:w="2880"/>
          </w:tcPr>
          <w:p>
            <w:r>
              <w:t>mixto (body)</w:t>
            </w:r>
          </w:p>
        </w:tc>
        <w:tc>
          <w:tcPr>
            <w:tcW w:type="dxa" w:w="2880"/>
          </w:tcPr>
          <w:p>
            <w:r>
              <w:t>Campos a actualizar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la escuela</w:t>
            </w:r>
          </w:p>
        </w:tc>
      </w:tr>
    </w:tbl>
    <w:p/>
    <w:p>
      <w:r>
        <w:rPr>
          <w:b/>
          <w:i/>
        </w:rPr>
        <w:t xml:space="preserve">Nota: </w:t>
      </w:r>
      <w:r>
        <w:rPr>
          <w:i/>
        </w:rPr>
        <w:t>Los campos "codeUdi" y "fasePoliticaId" no corresponden a columnas existentes en la tabla de escuelas (que usa "codigoEscuela" y otros campos); revisar antes de usar en producción.</w:t>
      </w:r>
    </w:p>
    <w:p/>
    <w:p>
      <w:pPr>
        <w:shd w:val="clear" w:color="auto" w:fill="B71C1C"/>
        <w:spacing w:before="200" w:after="80"/>
      </w:pPr>
      <w:r>
        <w:rPr>
          <w:b/>
          <w:color w:val="FFFFFF"/>
          <w:sz w:val="24"/>
        </w:rPr>
        <w:t xml:space="preserve">DELETE  </w:t>
      </w:r>
      <w:r>
        <w:rPr>
          <w:b/>
          <w:color w:val="FFFFFF"/>
          <w:sz w:val="24"/>
        </w:rPr>
        <w:t>/api/v1/escuelas/:id</w:t>
      </w:r>
    </w:p>
    <w:p>
      <w:r>
        <w:rPr>
          <w:b/>
        </w:rPr>
        <w:t xml:space="preserve">Autenticación requerida: </w:t>
      </w:r>
      <w:r>
        <w:t>No</w:t>
      </w:r>
    </w:p>
    <w:p>
      <w:r>
        <w:rPr>
          <w:b w:val="0"/>
          <w:i w:val="0"/>
          <w:sz w:val="21"/>
        </w:rPr>
        <w:t>Elimina una escuela.</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Escuela a eliminar</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404</w:t>
            </w:r>
          </w:p>
        </w:tc>
        <w:tc>
          <w:tcPr>
            <w:tcW w:type="dxa" w:w="4320"/>
          </w:tcPr>
          <w:p>
            <w:r>
              <w:t>No existe la escuela</w:t>
            </w:r>
          </w:p>
        </w:tc>
      </w:tr>
    </w:tbl>
    <w:p/>
    <w:p/>
    <w:p>
      <w:pPr>
        <w:pStyle w:val="Heading1"/>
      </w:pPr>
      <w:r>
        <w:rPr>
          <w:color w:val="002952"/>
        </w:rPr>
        <w:t>6. Módulo de Estadísticas (DASHBOARD)</w:t>
      </w:r>
    </w:p>
    <w:p>
      <w:r>
        <w:rPr>
          <w:b/>
        </w:rPr>
        <w:t xml:space="preserve">Ruta base: </w:t>
      </w:r>
      <w:r>
        <w:t>/api/v1/dashboard</w:t>
      </w:r>
    </w:p>
    <w:p>
      <w:r>
        <w:rPr>
          <w:b/>
        </w:rPr>
        <w:t xml:space="preserve">Usado por (frontend): </w:t>
      </w:r>
      <w:r>
        <w:t>Vista "Dashboard" (estadísticas generales, mapa y gráficos).</w:t>
      </w:r>
    </w:p>
    <w:p>
      <w:r>
        <w:rPr>
          <w:b w:val="0"/>
          <w:i w:val="0"/>
          <w:sz w:val="21"/>
        </w:rPr>
        <w:t>Calcula y devuelve los indicadores agregados que se muestran en el panel principal de estadísticas.</w:t>
      </w:r>
    </w:p>
    <w:p/>
    <w:p>
      <w:pPr>
        <w:shd w:val="clear" w:color="auto" w:fill="1565C0"/>
        <w:spacing w:before="200" w:after="80"/>
      </w:pPr>
      <w:r>
        <w:rPr>
          <w:b/>
          <w:color w:val="FFFFFF"/>
          <w:sz w:val="24"/>
        </w:rPr>
        <w:t xml:space="preserve">POST  </w:t>
      </w:r>
      <w:r>
        <w:rPr>
          <w:b/>
          <w:color w:val="FFFFFF"/>
          <w:sz w:val="24"/>
        </w:rPr>
        <w:t>/api/v1/dashboard</w:t>
      </w:r>
    </w:p>
    <w:p>
      <w:r>
        <w:rPr>
          <w:b/>
        </w:rPr>
        <w:t xml:space="preserve">Autenticación requerida: </w:t>
      </w:r>
      <w:r>
        <w:t>No</w:t>
      </w:r>
    </w:p>
    <w:p>
      <w:r>
        <w:rPr>
          <w:b w:val="0"/>
          <w:i w:val="0"/>
          <w:sz w:val="21"/>
        </w:rPr>
        <w:t>Calcula los totales generales del sistema (cantidad de establecimientos, estudiantes beneficiados, equipos entregados y escuelas con conexión a internet), con la posibilidad de filtrar por departamento y/o municipio.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dept</w:t>
            </w:r>
          </w:p>
        </w:tc>
        <w:tc>
          <w:tcPr>
            <w:tcW w:type="dxa" w:w="2880"/>
          </w:tcPr>
          <w:p>
            <w:r>
              <w:t>string (body, opcional)</w:t>
            </w:r>
          </w:p>
        </w:tc>
        <w:tc>
          <w:tcPr>
            <w:tcW w:type="dxa" w:w="2880"/>
          </w:tcPr>
          <w:p>
            <w:r>
              <w:t>Nombre del departamento para filtrar</w:t>
            </w:r>
          </w:p>
        </w:tc>
      </w:tr>
      <w:tr>
        <w:tc>
          <w:tcPr>
            <w:tcW w:type="dxa" w:w="2880"/>
          </w:tcPr>
          <w:p>
            <w:r>
              <w:t>muni</w:t>
            </w:r>
          </w:p>
        </w:tc>
        <w:tc>
          <w:tcPr>
            <w:tcW w:type="dxa" w:w="2880"/>
          </w:tcPr>
          <w:p>
            <w:r>
              <w:t>string (body, opcional)</w:t>
            </w:r>
          </w:p>
        </w:tc>
        <w:tc>
          <w:tcPr>
            <w:tcW w:type="dxa" w:w="2880"/>
          </w:tcPr>
          <w:p>
            <w:r>
              <w:t>Nombre del municipio para filtrar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establecimientos</w:t>
            </w:r>
          </w:p>
        </w:tc>
        <w:tc>
          <w:tcPr>
            <w:tcW w:type="dxa" w:w="2880"/>
          </w:tcPr>
          <w:p>
            <w:r>
              <w:t>number</w:t>
            </w:r>
          </w:p>
        </w:tc>
        <w:tc>
          <w:tcPr>
            <w:tcW w:type="dxa" w:w="2880"/>
          </w:tcPr>
          <w:p>
            <w:r>
              <w:t>Cantidad total de escuelas que cumplen el filtro</w:t>
            </w:r>
          </w:p>
        </w:tc>
      </w:tr>
      <w:tr>
        <w:tc>
          <w:tcPr>
            <w:tcW w:type="dxa" w:w="2880"/>
          </w:tcPr>
          <w:p>
            <w:r>
              <w:t>totalEstudiantes</w:t>
            </w:r>
          </w:p>
        </w:tc>
        <w:tc>
          <w:tcPr>
            <w:tcW w:type="dxa" w:w="2880"/>
          </w:tcPr>
          <w:p>
            <w:r>
              <w:t>number</w:t>
            </w:r>
          </w:p>
        </w:tc>
        <w:tc>
          <w:tcPr>
            <w:tcW w:type="dxa" w:w="2880"/>
          </w:tcPr>
          <w:p>
            <w:r>
              <w:t>Suma de estudiantes beneficiados (hombres+mujeres+docentes)</w:t>
            </w:r>
          </w:p>
        </w:tc>
      </w:tr>
      <w:tr>
        <w:tc>
          <w:tcPr>
            <w:tcW w:type="dxa" w:w="2880"/>
          </w:tcPr>
          <w:p>
            <w:r>
              <w:t>totalEquipos</w:t>
            </w:r>
          </w:p>
        </w:tc>
        <w:tc>
          <w:tcPr>
            <w:tcW w:type="dxa" w:w="2880"/>
          </w:tcPr>
          <w:p>
            <w:r>
              <w:t>number</w:t>
            </w:r>
          </w:p>
        </w:tc>
        <w:tc>
          <w:tcPr>
            <w:tcW w:type="dxa" w:w="2880"/>
          </w:tcPr>
          <w:p>
            <w:r>
              <w:t>Suma de equipos entregados</w:t>
            </w:r>
          </w:p>
        </w:tc>
      </w:tr>
      <w:tr>
        <w:tc>
          <w:tcPr>
            <w:tcW w:type="dxa" w:w="2880"/>
          </w:tcPr>
          <w:p>
            <w:r>
              <w:t>totalInternet</w:t>
            </w:r>
          </w:p>
        </w:tc>
        <w:tc>
          <w:tcPr>
            <w:tcW w:type="dxa" w:w="2880"/>
          </w:tcPr>
          <w:p>
            <w:r>
              <w:t>number</w:t>
            </w:r>
          </w:p>
        </w:tc>
        <w:tc>
          <w:tcPr>
            <w:tcW w:type="dxa" w:w="2880"/>
          </w:tcPr>
          <w:p>
            <w:r>
              <w:t>Cantidad de escuelas con conexión a internet registrada</w:t>
            </w:r>
          </w:p>
        </w:tc>
      </w:tr>
      <w:tr>
        <w:tc>
          <w:tcPr>
            <w:tcW w:type="dxa" w:w="2880"/>
          </w:tcPr>
          <w:p>
            <w:r>
              <w:t>escuelas</w:t>
            </w:r>
          </w:p>
        </w:tc>
        <w:tc>
          <w:tcPr>
            <w:tcW w:type="dxa" w:w="2880"/>
          </w:tcPr>
          <w:p>
            <w:r>
              <w:t>array</w:t>
            </w:r>
          </w:p>
        </w:tc>
        <w:tc>
          <w:tcPr>
            <w:tcW w:type="dxa" w:w="2880"/>
          </w:tcPr>
          <w:p>
            <w:r>
              <w:t>Listado de escuelas con su detalle de beneficiarios y dotaciones</w:t>
            </w:r>
          </w:p>
        </w:tc>
      </w:tr>
    </w:tbl>
    <w:p/>
    <w:p/>
    <w:p>
      <w:pPr>
        <w:pStyle w:val="Heading1"/>
      </w:pPr>
      <w:r>
        <w:rPr>
          <w:color w:val="002952"/>
        </w:rPr>
        <w:t>7. Módulo de Equipos y Catálogos (EQUIPOS)</w:t>
      </w:r>
    </w:p>
    <w:p>
      <w:r>
        <w:rPr>
          <w:b/>
        </w:rPr>
        <w:t xml:space="preserve">Ruta base: </w:t>
      </w:r>
      <w:r>
        <w:t>/api/v1/equipos  y  /api/v1/tipo_equipos</w:t>
      </w:r>
    </w:p>
    <w:p>
      <w:r>
        <w:rPr>
          <w:b/>
        </w:rPr>
        <w:t xml:space="preserve">Usado por (frontend): </w:t>
      </w:r>
      <w:r>
        <w:t>Vista "Catálogos" y paso 3 (selección de equipos) del formulario "Carga de Donaciones".</w:t>
      </w:r>
    </w:p>
    <w:p>
      <w:r>
        <w:rPr>
          <w:b w:val="0"/>
          <w:i w:val="0"/>
          <w:sz w:val="21"/>
        </w:rPr>
        <w:t>Administra el catálogo de tipos de equipo, modelos y el inventario físico de equipos individuales (con número de serie y código SICOIN).</w:t>
      </w:r>
    </w:p>
    <w:p/>
    <w:p>
      <w:pPr>
        <w:shd w:val="clear" w:color="auto" w:fill="2E7D32"/>
        <w:spacing w:before="200" w:after="80"/>
      </w:pPr>
      <w:r>
        <w:rPr>
          <w:b/>
          <w:color w:val="FFFFFF"/>
          <w:sz w:val="24"/>
        </w:rPr>
        <w:t xml:space="preserve">GET  </w:t>
      </w:r>
      <w:r>
        <w:rPr>
          <w:b/>
          <w:color w:val="FFFFFF"/>
          <w:sz w:val="24"/>
        </w:rPr>
        <w:t>/api/v1/equipos</w:t>
      </w:r>
    </w:p>
    <w:p>
      <w:r>
        <w:rPr>
          <w:b/>
        </w:rPr>
        <w:t xml:space="preserve">Autenticación requerida: </w:t>
      </w:r>
      <w:r>
        <w:t>No</w:t>
      </w:r>
    </w:p>
    <w:p>
      <w:r>
        <w:rPr>
          <w:b w:val="0"/>
          <w:i w:val="0"/>
          <w:sz w:val="21"/>
        </w:rPr>
        <w:t>Devuelve un resumen por modelo de equipo: cuántas unidades físicas existen registradas de cada modelo y la suma de su valor.</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w:t>
            </w:r>
          </w:p>
        </w:tc>
        <w:tc>
          <w:tcPr>
            <w:tcW w:type="dxa" w:w="2880"/>
          </w:tcPr>
          <w:p>
            <w:r>
              <w:t>number</w:t>
            </w:r>
          </w:p>
        </w:tc>
        <w:tc>
          <w:tcPr>
            <w:tcW w:type="dxa" w:w="2880"/>
          </w:tcPr>
          <w:p>
            <w:r>
              <w:t>Id del modelo</w:t>
            </w:r>
          </w:p>
        </w:tc>
      </w:tr>
      <w:tr>
        <w:tc>
          <w:tcPr>
            <w:tcW w:type="dxa" w:w="2880"/>
          </w:tcPr>
          <w:p>
            <w:r>
              <w:t>[].tipo</w:t>
            </w:r>
          </w:p>
        </w:tc>
        <w:tc>
          <w:tcPr>
            <w:tcW w:type="dxa" w:w="2880"/>
          </w:tcPr>
          <w:p>
            <w:r>
              <w:t>string</w:t>
            </w:r>
          </w:p>
        </w:tc>
        <w:tc>
          <w:tcPr>
            <w:tcW w:type="dxa" w:w="2880"/>
          </w:tcPr>
          <w:p>
            <w:r>
              <w:t>Tipo de equipo (Laptop, Desktop, Impresora, etc.)</w:t>
            </w:r>
          </w:p>
        </w:tc>
      </w:tr>
      <w:tr>
        <w:tc>
          <w:tcPr>
            <w:tcW w:type="dxa" w:w="2880"/>
          </w:tcPr>
          <w:p>
            <w:r>
              <w:t>[].modelo</w:t>
            </w:r>
          </w:p>
        </w:tc>
        <w:tc>
          <w:tcPr>
            <w:tcW w:type="dxa" w:w="2880"/>
          </w:tcPr>
          <w:p>
            <w:r>
              <w:t>string</w:t>
            </w:r>
          </w:p>
        </w:tc>
        <w:tc>
          <w:tcPr>
            <w:tcW w:type="dxa" w:w="2880"/>
          </w:tcPr>
          <w:p>
            <w:r>
              <w:t>Nombre del modelo</w:t>
            </w:r>
          </w:p>
        </w:tc>
      </w:tr>
      <w:tr>
        <w:tc>
          <w:tcPr>
            <w:tcW w:type="dxa" w:w="2880"/>
          </w:tcPr>
          <w:p>
            <w:r>
              <w:t>[].descripcion</w:t>
            </w:r>
          </w:p>
        </w:tc>
        <w:tc>
          <w:tcPr>
            <w:tcW w:type="dxa" w:w="2880"/>
          </w:tcPr>
          <w:p>
            <w:r>
              <w:t>string</w:t>
            </w:r>
          </w:p>
        </w:tc>
        <w:tc>
          <w:tcPr>
            <w:tcW w:type="dxa" w:w="2880"/>
          </w:tcPr>
          <w:p>
            <w:r>
              <w:t>Descripción técnica del modelo</w:t>
            </w:r>
          </w:p>
        </w:tc>
      </w:tr>
      <w:tr>
        <w:tc>
          <w:tcPr>
            <w:tcW w:type="dxa" w:w="2880"/>
          </w:tcPr>
          <w:p>
            <w:r>
              <w:t>[].cantidad</w:t>
            </w:r>
          </w:p>
        </w:tc>
        <w:tc>
          <w:tcPr>
            <w:tcW w:type="dxa" w:w="2880"/>
          </w:tcPr>
          <w:p>
            <w:r>
              <w:t>number</w:t>
            </w:r>
          </w:p>
        </w:tc>
        <w:tc>
          <w:tcPr>
            <w:tcW w:type="dxa" w:w="2880"/>
          </w:tcPr>
          <w:p>
            <w:r>
              <w:t>Cantidad de unidades físicas registradas de ese modelo</w:t>
            </w:r>
          </w:p>
        </w:tc>
      </w:tr>
      <w:tr>
        <w:tc>
          <w:tcPr>
            <w:tcW w:type="dxa" w:w="2880"/>
          </w:tcPr>
          <w:p>
            <w:r>
              <w:t>[].valor</w:t>
            </w:r>
          </w:p>
        </w:tc>
        <w:tc>
          <w:tcPr>
            <w:tcW w:type="dxa" w:w="2880"/>
          </w:tcPr>
          <w:p>
            <w:r>
              <w:t>number</w:t>
            </w:r>
          </w:p>
        </w:tc>
        <w:tc>
          <w:tcPr>
            <w:tcW w:type="dxa" w:w="2880"/>
          </w:tcPr>
          <w:p>
            <w:r>
              <w:t>Suma del valor de todas esas unidades</w:t>
            </w:r>
          </w:p>
        </w:tc>
      </w:tr>
    </w:tbl>
    <w:p/>
    <w:p/>
    <w:p>
      <w:pPr>
        <w:shd w:val="clear" w:color="auto" w:fill="2E7D32"/>
        <w:spacing w:before="200" w:after="80"/>
      </w:pPr>
      <w:r>
        <w:rPr>
          <w:b/>
          <w:color w:val="FFFFFF"/>
          <w:sz w:val="24"/>
        </w:rPr>
        <w:t xml:space="preserve">GET  </w:t>
      </w:r>
      <w:r>
        <w:rPr>
          <w:b/>
          <w:color w:val="FFFFFF"/>
          <w:sz w:val="24"/>
        </w:rPr>
        <w:t>/api/v1/equipos/:id</w:t>
      </w:r>
    </w:p>
    <w:p>
      <w:r>
        <w:rPr>
          <w:b/>
        </w:rPr>
        <w:t xml:space="preserve">Autenticación requerida: </w:t>
      </w:r>
      <w:r>
        <w:t>No</w:t>
      </w:r>
    </w:p>
    <w:p>
      <w:r>
        <w:rPr>
          <w:b w:val="0"/>
          <w:i w:val="0"/>
          <w:sz w:val="21"/>
        </w:rPr>
        <w:t>Devuelve el detalle de cada unidad física registrada de un modelo específico.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id</w:t>
            </w:r>
          </w:p>
        </w:tc>
        <w:tc>
          <w:tcPr>
            <w:tcW w:type="dxa" w:w="2880"/>
          </w:tcPr>
          <w:p>
            <w:r>
              <w:t>number (parámetro de ruta)</w:t>
            </w:r>
          </w:p>
        </w:tc>
        <w:tc>
          <w:tcPr>
            <w:tcW w:type="dxa" w:w="2880"/>
          </w:tcPr>
          <w:p>
            <w:r>
              <w:t>Id del modelo de equipo</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 numero_serie, codigo_sicoin, valor</w:t>
            </w:r>
          </w:p>
        </w:tc>
        <w:tc>
          <w:tcPr>
            <w:tcW w:type="dxa" w:w="2880"/>
          </w:tcPr>
          <w:p>
            <w:r>
              <w:t>mixto</w:t>
            </w:r>
          </w:p>
        </w:tc>
        <w:tc>
          <w:tcPr>
            <w:tcW w:type="dxa" w:w="2880"/>
          </w:tcPr>
          <w:p>
            <w:r>
              <w:t>Datos de cada unidad física</w:t>
            </w:r>
          </w:p>
        </w:tc>
      </w:tr>
    </w:tbl>
    <w:p/>
    <w:p/>
    <w:p>
      <w:pPr>
        <w:shd w:val="clear" w:color="auto" w:fill="1565C0"/>
        <w:spacing w:before="200" w:after="80"/>
      </w:pPr>
      <w:r>
        <w:rPr>
          <w:b/>
          <w:color w:val="FFFFFF"/>
          <w:sz w:val="24"/>
        </w:rPr>
        <w:t xml:space="preserve">POST  </w:t>
      </w:r>
      <w:r>
        <w:rPr>
          <w:b/>
          <w:color w:val="FFFFFF"/>
          <w:sz w:val="24"/>
        </w:rPr>
        <w:t>/api/v1/equipos/categoria</w:t>
      </w:r>
    </w:p>
    <w:p>
      <w:r>
        <w:rPr>
          <w:b/>
        </w:rPr>
        <w:t xml:space="preserve">Autenticación requerida: </w:t>
      </w:r>
      <w:r>
        <w:t>Sí (Bearer token)</w:t>
      </w:r>
    </w:p>
    <w:p>
      <w:r>
        <w:rPr>
          <w:b w:val="0"/>
          <w:i w:val="0"/>
          <w:sz w:val="21"/>
        </w:rPr>
        <w:t>Crea una nueva categoría (tipo + modelo) de equipo en el catálogo. Si el tipo ya existe, lo reutiliza; si no, lo crea también.</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tipo</w:t>
            </w:r>
          </w:p>
        </w:tc>
        <w:tc>
          <w:tcPr>
            <w:tcW w:type="dxa" w:w="2880"/>
          </w:tcPr>
          <w:p>
            <w:r>
              <w:t>string (body, requerido)</w:t>
            </w:r>
          </w:p>
        </w:tc>
        <w:tc>
          <w:tcPr>
            <w:tcW w:type="dxa" w:w="2880"/>
          </w:tcPr>
          <w:p>
            <w:r>
              <w:t>Nombre del tipo de equipo (ej. "Laptop")</w:t>
            </w:r>
          </w:p>
        </w:tc>
      </w:tr>
      <w:tr>
        <w:tc>
          <w:tcPr>
            <w:tcW w:type="dxa" w:w="2880"/>
          </w:tcPr>
          <w:p>
            <w:r>
              <w:t>modelo</w:t>
            </w:r>
          </w:p>
        </w:tc>
        <w:tc>
          <w:tcPr>
            <w:tcW w:type="dxa" w:w="2880"/>
          </w:tcPr>
          <w:p>
            <w:r>
              <w:t>string (body, requerido)</w:t>
            </w:r>
          </w:p>
        </w:tc>
        <w:tc>
          <w:tcPr>
            <w:tcW w:type="dxa" w:w="2880"/>
          </w:tcPr>
          <w:p>
            <w:r>
              <w:t>Nombre del modelo (ej. "Lenovo V15")</w:t>
            </w:r>
          </w:p>
        </w:tc>
      </w:tr>
      <w:tr>
        <w:tc>
          <w:tcPr>
            <w:tcW w:type="dxa" w:w="2880"/>
          </w:tcPr>
          <w:p>
            <w:r>
              <w:t>descripcion</w:t>
            </w:r>
          </w:p>
        </w:tc>
        <w:tc>
          <w:tcPr>
            <w:tcW w:type="dxa" w:w="2880"/>
          </w:tcPr>
          <w:p>
            <w:r>
              <w:t>string (body, opcional)</w:t>
            </w:r>
          </w:p>
        </w:tc>
        <w:tc>
          <w:tcPr>
            <w:tcW w:type="dxa" w:w="2880"/>
          </w:tcPr>
          <w:p>
            <w:r>
              <w:t>Descripción técnica</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Categoría/modelo creado</w:t>
            </w:r>
          </w:p>
        </w:tc>
      </w:tr>
      <w:tr>
        <w:tc>
          <w:tcPr>
            <w:tcW w:type="dxa" w:w="4320"/>
          </w:tcPr>
          <w:p>
            <w:r>
              <w:t>400</w:t>
            </w:r>
          </w:p>
        </w:tc>
        <w:tc>
          <w:tcPr>
            <w:tcW w:type="dxa" w:w="4320"/>
          </w:tcPr>
          <w:p>
            <w:r>
              <w:t>Faltan campos o el modelo ya existe para ese tipo</w:t>
            </w:r>
          </w:p>
        </w:tc>
      </w:tr>
    </w:tbl>
    <w:p/>
    <w:p>
      <w:r>
        <w:rPr>
          <w:b/>
          <w:i/>
        </w:rPr>
        <w:t xml:space="preserve">Nota: </w:t>
      </w:r>
      <w:r>
        <w:rPr>
          <w:i/>
        </w:rPr>
        <w:t>La creación queda registrada en la bitácora de auditoría.</w:t>
      </w:r>
    </w:p>
    <w:p/>
    <w:p>
      <w:pPr>
        <w:shd w:val="clear" w:color="auto" w:fill="1565C0"/>
        <w:spacing w:before="200" w:after="80"/>
      </w:pPr>
      <w:r>
        <w:rPr>
          <w:b/>
          <w:color w:val="FFFFFF"/>
          <w:sz w:val="24"/>
        </w:rPr>
        <w:t xml:space="preserve">POST  </w:t>
      </w:r>
      <w:r>
        <w:rPr>
          <w:b/>
          <w:color w:val="FFFFFF"/>
          <w:sz w:val="24"/>
        </w:rPr>
        <w:t>/api/v1/equipos/detalle</w:t>
      </w:r>
    </w:p>
    <w:p>
      <w:r>
        <w:rPr>
          <w:b/>
        </w:rPr>
        <w:t xml:space="preserve">Autenticación requerida: </w:t>
      </w:r>
      <w:r>
        <w:t>Sí (Bearer token)</w:t>
      </w:r>
    </w:p>
    <w:p>
      <w:r>
        <w:rPr>
          <w:b w:val="0"/>
          <w:i w:val="0"/>
          <w:sz w:val="21"/>
        </w:rPr>
        <w:t>Registra una unidad física de equipo dentro de un modelo ya existente.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modelo_id</w:t>
            </w:r>
          </w:p>
        </w:tc>
        <w:tc>
          <w:tcPr>
            <w:tcW w:type="dxa" w:w="2880"/>
          </w:tcPr>
          <w:p>
            <w:r>
              <w:t>number (body, requerido)</w:t>
            </w:r>
          </w:p>
        </w:tc>
        <w:tc>
          <w:tcPr>
            <w:tcW w:type="dxa" w:w="2880"/>
          </w:tcPr>
          <w:p>
            <w:r>
              <w:t>Id del modelo al que pertenece</w:t>
            </w:r>
          </w:p>
        </w:tc>
      </w:tr>
      <w:tr>
        <w:tc>
          <w:tcPr>
            <w:tcW w:type="dxa" w:w="2880"/>
          </w:tcPr>
          <w:p>
            <w:r>
              <w:t>numero_serie</w:t>
            </w:r>
          </w:p>
        </w:tc>
        <w:tc>
          <w:tcPr>
            <w:tcW w:type="dxa" w:w="2880"/>
          </w:tcPr>
          <w:p>
            <w:r>
              <w:t>string (body, requerido)</w:t>
            </w:r>
          </w:p>
        </w:tc>
        <w:tc>
          <w:tcPr>
            <w:tcW w:type="dxa" w:w="2880"/>
          </w:tcPr>
          <w:p>
            <w:r>
              <w:t>Número de serie único del equipo</w:t>
            </w:r>
          </w:p>
        </w:tc>
      </w:tr>
      <w:tr>
        <w:tc>
          <w:tcPr>
            <w:tcW w:type="dxa" w:w="2880"/>
          </w:tcPr>
          <w:p>
            <w:r>
              <w:t>codigo_sicoin</w:t>
            </w:r>
          </w:p>
        </w:tc>
        <w:tc>
          <w:tcPr>
            <w:tcW w:type="dxa" w:w="2880"/>
          </w:tcPr>
          <w:p>
            <w:r>
              <w:t>string (body, requerido)</w:t>
            </w:r>
          </w:p>
        </w:tc>
        <w:tc>
          <w:tcPr>
            <w:tcW w:type="dxa" w:w="2880"/>
          </w:tcPr>
          <w:p>
            <w:r>
              <w:t>Código SICOIN único del equipo</w:t>
            </w:r>
          </w:p>
        </w:tc>
      </w:tr>
      <w:tr>
        <w:tc>
          <w:tcPr>
            <w:tcW w:type="dxa" w:w="2880"/>
          </w:tcPr>
          <w:p>
            <w:r>
              <w:t>valor</w:t>
            </w:r>
          </w:p>
        </w:tc>
        <w:tc>
          <w:tcPr>
            <w:tcW w:type="dxa" w:w="2880"/>
          </w:tcPr>
          <w:p>
            <w:r>
              <w:t>number (body, opcional)</w:t>
            </w:r>
          </w:p>
        </w:tc>
        <w:tc>
          <w:tcPr>
            <w:tcW w:type="dxa" w:w="2880"/>
          </w:tcPr>
          <w:p>
            <w:r>
              <w:t>Valor monetario del equipo</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r>
        <w:tc>
          <w:tcPr>
            <w:tcW w:type="dxa" w:w="2880"/>
          </w:tcPr>
          <w:p>
            <w:r>
              <w:t>data</w:t>
            </w:r>
          </w:p>
        </w:tc>
        <w:tc>
          <w:tcPr>
            <w:tcW w:type="dxa" w:w="2880"/>
          </w:tcPr>
          <w:p>
            <w:r>
              <w:t>objeto</w:t>
            </w:r>
          </w:p>
        </w:tc>
        <w:tc>
          <w:tcPr>
            <w:tcW w:type="dxa" w:w="2880"/>
          </w:tcPr>
          <w:p>
            <w:r>
              <w:t>Equipo recién creado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Equipo registrado</w:t>
            </w:r>
          </w:p>
        </w:tc>
      </w:tr>
      <w:tr>
        <w:tc>
          <w:tcPr>
            <w:tcW w:type="dxa" w:w="4320"/>
          </w:tcPr>
          <w:p>
            <w:r>
              <w:t>400</w:t>
            </w:r>
          </w:p>
        </w:tc>
        <w:tc>
          <w:tcPr>
            <w:tcW w:type="dxa" w:w="4320"/>
          </w:tcPr>
          <w:p>
            <w:r>
              <w:t>Faltan campos requeridos o el número de serie/código SICOIN ya existe</w:t>
            </w:r>
          </w:p>
        </w:tc>
      </w:tr>
    </w:tbl>
    <w:p/>
    <w:p>
      <w:r>
        <w:rPr>
          <w:b/>
          <w:i/>
        </w:rPr>
        <w:t xml:space="preserve">Nota: </w:t>
      </w:r>
      <w:r>
        <w:rPr>
          <w:i/>
        </w:rPr>
        <w:t>El registro queda en la bitácora de auditoría con el número de serie del equipo.</w:t>
      </w:r>
    </w:p>
    <w:p/>
    <w:p>
      <w:pPr>
        <w:shd w:val="clear" w:color="auto" w:fill="2E7D32"/>
        <w:spacing w:before="200" w:after="80"/>
      </w:pPr>
      <w:r>
        <w:rPr>
          <w:b/>
          <w:color w:val="FFFFFF"/>
          <w:sz w:val="24"/>
        </w:rPr>
        <w:t xml:space="preserve">GET  </w:t>
      </w:r>
      <w:r>
        <w:rPr>
          <w:b/>
          <w:color w:val="FFFFFF"/>
          <w:sz w:val="24"/>
        </w:rPr>
        <w:t>/api/v1/tipo_equipos</w:t>
      </w:r>
    </w:p>
    <w:p>
      <w:r>
        <w:rPr>
          <w:b/>
        </w:rPr>
        <w:t xml:space="preserve">Autenticación requerida: </w:t>
      </w:r>
      <w:r>
        <w:t>No</w:t>
      </w:r>
    </w:p>
    <w:p>
      <w:r>
        <w:rPr>
          <w:b w:val="0"/>
          <w:i w:val="0"/>
          <w:sz w:val="21"/>
        </w:rPr>
        <w:t>Devuelve el catálogo de tipos de equipo disponibles (Laptop, Desktop, Impresora, etc.), usado para poblar los selectores de tipo en el formulario de catálogos.</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 nombre</w:t>
            </w:r>
          </w:p>
        </w:tc>
        <w:tc>
          <w:tcPr>
            <w:tcW w:type="dxa" w:w="2880"/>
          </w:tcPr>
          <w:p>
            <w:r>
              <w:t>mixto</w:t>
            </w:r>
          </w:p>
        </w:tc>
        <w:tc>
          <w:tcPr>
            <w:tcW w:type="dxa" w:w="2880"/>
          </w:tcPr>
          <w:p>
            <w:r>
              <w:t>Cada tipo de equipo registrado</w:t>
            </w:r>
          </w:p>
        </w:tc>
      </w:tr>
    </w:tbl>
    <w:p/>
    <w:p/>
    <w:p>
      <w:pPr>
        <w:pStyle w:val="Heading1"/>
      </w:pPr>
      <w:r>
        <w:rPr>
          <w:color w:val="002952"/>
        </w:rPr>
        <w:t>8. Módulo de Dotaciones (DOTACIONES)</w:t>
      </w:r>
    </w:p>
    <w:p>
      <w:r>
        <w:rPr>
          <w:b/>
        </w:rPr>
        <w:t xml:space="preserve">Ruta base: </w:t>
      </w:r>
      <w:r>
        <w:t>/api/v1/dotacion</w:t>
      </w:r>
    </w:p>
    <w:p>
      <w:r>
        <w:rPr>
          <w:b/>
        </w:rPr>
        <w:t xml:space="preserve">Usado por (frontend): </w:t>
      </w:r>
      <w:r>
        <w:t>Pasos 2 a 4 del formulario "Carga de Donaciones" (creación) y vista "Descargar Datos" (consulta y generación de reportes Excel/PDF).</w:t>
      </w:r>
    </w:p>
    <w:p>
      <w:r>
        <w:rPr>
          <w:b w:val="0"/>
          <w:i w:val="0"/>
          <w:sz w:val="21"/>
        </w:rPr>
        <w:t>Registra cada entrega de equipos tecnológicos a una escuela (con sus beneficiarios, acta y fotografías) y permite consultar el historial completo de entregas.</w:t>
      </w:r>
    </w:p>
    <w:p/>
    <w:p>
      <w:pPr>
        <w:shd w:val="clear" w:color="auto" w:fill="1565C0"/>
        <w:spacing w:before="200" w:after="80"/>
      </w:pPr>
      <w:r>
        <w:rPr>
          <w:b/>
          <w:color w:val="FFFFFF"/>
          <w:sz w:val="24"/>
        </w:rPr>
        <w:t xml:space="preserve">POST  </w:t>
      </w:r>
      <w:r>
        <w:rPr>
          <w:b/>
          <w:color w:val="FFFFFF"/>
          <w:sz w:val="24"/>
        </w:rPr>
        <w:t>/api/v1/dotacion</w:t>
      </w:r>
    </w:p>
    <w:p>
      <w:r>
        <w:rPr>
          <w:b/>
        </w:rPr>
        <w:t xml:space="preserve">Autenticación requerida: </w:t>
      </w:r>
      <w:r>
        <w:t>Sí (Bearer token)</w:t>
      </w:r>
    </w:p>
    <w:p>
      <w:r>
        <w:rPr>
          <w:b w:val="0"/>
          <w:i w:val="0"/>
          <w:sz w:val="21"/>
        </w:rPr>
        <w:t>Registra una nueva dotación completa: crea o actualiza la escuela receptora, guarda los datos de beneficiarios, vincula los equipos entregados, y sube el acta en PDF y las fotografías de la entrega a un servicio externo de almacenamiento. Toda la operación se ejecuta como una sola transacción: si algo falla, no se guarda nada parcialmente.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codigoEscuela</w:t>
            </w:r>
          </w:p>
        </w:tc>
        <w:tc>
          <w:tcPr>
            <w:tcW w:type="dxa" w:w="2880"/>
          </w:tcPr>
          <w:p>
            <w:r>
              <w:t>string (form-data)</w:t>
            </w:r>
          </w:p>
        </w:tc>
        <w:tc>
          <w:tcPr>
            <w:tcW w:type="dxa" w:w="2880"/>
          </w:tcPr>
          <w:p>
            <w:r>
              <w:t>Código de la escuela receptora</w:t>
            </w:r>
          </w:p>
        </w:tc>
      </w:tr>
      <w:tr>
        <w:tc>
          <w:tcPr>
            <w:tcW w:type="dxa" w:w="2880"/>
          </w:tcPr>
          <w:p>
            <w:r>
              <w:t>nombreEscuela, direccion, departamento, municipio</w:t>
            </w:r>
          </w:p>
        </w:tc>
        <w:tc>
          <w:tcPr>
            <w:tcW w:type="dxa" w:w="2880"/>
          </w:tcPr>
          <w:p>
            <w:r>
              <w:t>string (form-data)</w:t>
            </w:r>
          </w:p>
        </w:tc>
        <w:tc>
          <w:tcPr>
            <w:tcW w:type="dxa" w:w="2880"/>
          </w:tcPr>
          <w:p>
            <w:r>
              <w:t>Datos de la escuela (usados si hay que crearla)</w:t>
            </w:r>
          </w:p>
        </w:tc>
      </w:tr>
      <w:tr>
        <w:tc>
          <w:tcPr>
            <w:tcW w:type="dxa" w:w="2880"/>
          </w:tcPr>
          <w:p>
            <w:r>
              <w:t>nombreDirector, telefono, correo</w:t>
            </w:r>
          </w:p>
        </w:tc>
        <w:tc>
          <w:tcPr>
            <w:tcW w:type="dxa" w:w="2880"/>
          </w:tcPr>
          <w:p>
            <w:r>
              <w:t>string (form-data)</w:t>
            </w:r>
          </w:p>
        </w:tc>
        <w:tc>
          <w:tcPr>
            <w:tcW w:type="dxa" w:w="2880"/>
          </w:tcPr>
          <w:p>
            <w:r>
              <w:t>Datos de contacto</w:t>
            </w:r>
          </w:p>
        </w:tc>
      </w:tr>
      <w:tr>
        <w:tc>
          <w:tcPr>
            <w:tcW w:type="dxa" w:w="2880"/>
          </w:tcPr>
          <w:p>
            <w:r>
              <w:t>estudiantesHombres, estudiantesMujeres, docentesBeneficiados</w:t>
            </w:r>
          </w:p>
        </w:tc>
        <w:tc>
          <w:tcPr>
            <w:tcW w:type="dxa" w:w="2880"/>
          </w:tcPr>
          <w:p>
            <w:r>
              <w:t>number (form-data)</w:t>
            </w:r>
          </w:p>
        </w:tc>
        <w:tc>
          <w:tcPr>
            <w:tcW w:type="dxa" w:w="2880"/>
          </w:tcPr>
          <w:p>
            <w:r>
              <w:t>Cantidad de beneficiarios</w:t>
            </w:r>
          </w:p>
        </w:tc>
      </w:tr>
      <w:tr>
        <w:tc>
          <w:tcPr>
            <w:tcW w:type="dxa" w:w="2880"/>
          </w:tcPr>
          <w:p>
            <w:r>
              <w:t>fecha</w:t>
            </w:r>
          </w:p>
        </w:tc>
        <w:tc>
          <w:tcPr>
            <w:tcW w:type="dxa" w:w="2880"/>
          </w:tcPr>
          <w:p>
            <w:r>
              <w:t>string/fecha (form-data)</w:t>
            </w:r>
          </w:p>
        </w:tc>
        <w:tc>
          <w:tcPr>
            <w:tcW w:type="dxa" w:w="2880"/>
          </w:tcPr>
          <w:p>
            <w:r>
              <w:t>Fecha de la entrega</w:t>
            </w:r>
          </w:p>
        </w:tc>
      </w:tr>
      <w:tr>
        <w:tc>
          <w:tcPr>
            <w:tcW w:type="dxa" w:w="2880"/>
          </w:tcPr>
          <w:p>
            <w:r>
              <w:t>descripcionEntrega</w:t>
            </w:r>
          </w:p>
        </w:tc>
        <w:tc>
          <w:tcPr>
            <w:tcW w:type="dxa" w:w="2880"/>
          </w:tcPr>
          <w:p>
            <w:r>
              <w:t>string (form-data)</w:t>
            </w:r>
          </w:p>
        </w:tc>
        <w:tc>
          <w:tcPr>
            <w:tcW w:type="dxa" w:w="2880"/>
          </w:tcPr>
          <w:p>
            <w:r>
              <w:t>Descripción libre de la entrega</w:t>
            </w:r>
          </w:p>
        </w:tc>
      </w:tr>
      <w:tr>
        <w:tc>
          <w:tcPr>
            <w:tcW w:type="dxa" w:w="2880"/>
          </w:tcPr>
          <w:p>
            <w:r>
              <w:t>equipos</w:t>
            </w:r>
          </w:p>
        </w:tc>
        <w:tc>
          <w:tcPr>
            <w:tcW w:type="dxa" w:w="2880"/>
          </w:tcPr>
          <w:p>
            <w:r>
              <w:t>string JSON (form-data)</w:t>
            </w:r>
          </w:p>
        </w:tc>
        <w:tc>
          <w:tcPr>
            <w:tcW w:type="dxa" w:w="2880"/>
          </w:tcPr>
          <w:p>
            <w:r>
              <w:t>Arreglo de equipos seleccionados, ej. [{"id":12}, {"id":15}]</w:t>
            </w:r>
          </w:p>
        </w:tc>
      </w:tr>
      <w:tr>
        <w:tc>
          <w:tcPr>
            <w:tcW w:type="dxa" w:w="2880"/>
          </w:tcPr>
          <w:p>
            <w:r>
              <w:t>acta_pdf</w:t>
            </w:r>
          </w:p>
        </w:tc>
        <w:tc>
          <w:tcPr>
            <w:tcW w:type="dxa" w:w="2880"/>
          </w:tcPr>
          <w:p>
            <w:r>
              <w:t>archivo PDF (form-data, opcional, máx. 1)</w:t>
            </w:r>
          </w:p>
        </w:tc>
        <w:tc>
          <w:tcPr>
            <w:tcW w:type="dxa" w:w="2880"/>
          </w:tcPr>
          <w:p>
            <w:r>
              <w:t>Acta de entrega escaneada</w:t>
            </w:r>
          </w:p>
        </w:tc>
      </w:tr>
      <w:tr>
        <w:tc>
          <w:tcPr>
            <w:tcW w:type="dxa" w:w="2880"/>
          </w:tcPr>
          <w:p>
            <w:r>
              <w:t>imagenes_entrega</w:t>
            </w:r>
          </w:p>
        </w:tc>
        <w:tc>
          <w:tcPr>
            <w:tcW w:type="dxa" w:w="2880"/>
          </w:tcPr>
          <w:p>
            <w:r>
              <w:t>archivos JPG/PNG (form-data, opcional, máx. 10, 20MB c/u)</w:t>
            </w:r>
          </w:p>
        </w:tc>
        <w:tc>
          <w:tcPr>
            <w:tcW w:type="dxa" w:w="2880"/>
          </w:tcPr>
          <w:p>
            <w:r>
              <w:t>Fotografías de la entrega</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r>
        <w:tc>
          <w:tcPr>
            <w:tcW w:type="dxa" w:w="2880"/>
          </w:tcPr>
          <w:p>
            <w:r>
              <w:t>dotacionId</w:t>
            </w:r>
          </w:p>
        </w:tc>
        <w:tc>
          <w:tcPr>
            <w:tcW w:type="dxa" w:w="2880"/>
          </w:tcPr>
          <w:p>
            <w:r>
              <w:t>number</w:t>
            </w:r>
          </w:p>
        </w:tc>
        <w:tc>
          <w:tcPr>
            <w:tcW w:type="dxa" w:w="2880"/>
          </w:tcPr>
          <w:p>
            <w:r>
              <w:t>Id de la dotación creada</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Dotación registrada correctamente</w:t>
            </w:r>
          </w:p>
        </w:tc>
      </w:tr>
      <w:tr>
        <w:tc>
          <w:tcPr>
            <w:tcW w:type="dxa" w:w="4320"/>
          </w:tcPr>
          <w:p>
            <w:r>
              <w:t>400</w:t>
            </w:r>
          </w:p>
        </w:tc>
        <w:tc>
          <w:tcPr>
            <w:tcW w:type="dxa" w:w="4320"/>
          </w:tcPr>
          <w:p>
            <w:r>
              <w:t>Archivo inválido (tipo o tamaño no permitido)</w:t>
            </w:r>
          </w:p>
        </w:tc>
      </w:tr>
      <w:tr>
        <w:tc>
          <w:tcPr>
            <w:tcW w:type="dxa" w:w="4320"/>
          </w:tcPr>
          <w:p>
            <w:r>
              <w:t>500</w:t>
            </w:r>
          </w:p>
        </w:tc>
        <w:tc>
          <w:tcPr>
            <w:tcW w:type="dxa" w:w="4320"/>
          </w:tcPr>
          <w:p>
            <w:r>
              <w:t>Error durante el procesamiento (se revierte toda la operación)</w:t>
            </w:r>
          </w:p>
        </w:tc>
      </w:tr>
    </w:tbl>
    <w:p/>
    <w:p>
      <w:r>
        <w:rPr>
          <w:b/>
          <w:i/>
        </w:rPr>
        <w:t xml:space="preserve">Nota: </w:t>
      </w:r>
      <w:r>
        <w:rPr>
          <w:i/>
        </w:rPr>
        <w:t>Se audita automáticamente la cantidad de equipos entregados y la escuela beneficiada.</w:t>
      </w:r>
    </w:p>
    <w:p/>
    <w:p>
      <w:pPr>
        <w:shd w:val="clear" w:color="auto" w:fill="2E7D32"/>
        <w:spacing w:before="200" w:after="80"/>
      </w:pPr>
      <w:r>
        <w:rPr>
          <w:b/>
          <w:color w:val="FFFFFF"/>
          <w:sz w:val="24"/>
        </w:rPr>
        <w:t xml:space="preserve">GET  </w:t>
      </w:r>
      <w:r>
        <w:rPr>
          <w:b/>
          <w:color w:val="FFFFFF"/>
          <w:sz w:val="24"/>
        </w:rPr>
        <w:t>/api/v1/dotacion</w:t>
      </w:r>
    </w:p>
    <w:p>
      <w:r>
        <w:rPr>
          <w:b/>
        </w:rPr>
        <w:t xml:space="preserve">Autenticación requerida: </w:t>
      </w:r>
      <w:r>
        <w:t>Sí (Bearer token)</w:t>
      </w:r>
    </w:p>
    <w:p>
      <w:r>
        <w:rPr>
          <w:b w:val="0"/>
          <w:i w:val="0"/>
          <w:sz w:val="21"/>
        </w:rPr>
        <w:t>Devuelve el historial completo de dotaciones registradas, con toda su información relacionada: escuela, proyecto, departamento/municipio, beneficiarios, acta, imágenes y equipos entregados (incluyendo modelo y tipo de cada equipo). Es la fuente de datos para los reportes descargables en Excel y PDF.</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[].fecha_entrega, descripcion</w:t>
            </w:r>
          </w:p>
        </w:tc>
        <w:tc>
          <w:tcPr>
            <w:tcW w:type="dxa" w:w="2880"/>
          </w:tcPr>
          <w:p>
            <w:r>
              <w:t>mixto</w:t>
            </w:r>
          </w:p>
        </w:tc>
        <w:tc>
          <w:tcPr>
            <w:tcW w:type="dxa" w:w="2880"/>
          </w:tcPr>
          <w:p>
            <w:r>
              <w:t>Datos generales de la dotación</w:t>
            </w:r>
          </w:p>
        </w:tc>
      </w:tr>
      <w:tr>
        <w:tc>
          <w:tcPr>
            <w:tcW w:type="dxa" w:w="2880"/>
          </w:tcPr>
          <w:p>
            <w:r>
              <w:t>[].escuela</w:t>
            </w:r>
          </w:p>
        </w:tc>
        <w:tc>
          <w:tcPr>
            <w:tcW w:type="dxa" w:w="2880"/>
          </w:tcPr>
          <w:p>
            <w:r>
              <w:t>objeto</w:t>
            </w:r>
          </w:p>
        </w:tc>
        <w:tc>
          <w:tcPr>
            <w:tcW w:type="dxa" w:w="2880"/>
          </w:tcPr>
          <w:p>
            <w:r>
              <w:t>Escuela receptora con su departamento y municipio</w:t>
            </w:r>
          </w:p>
        </w:tc>
      </w:tr>
      <w:tr>
        <w:tc>
          <w:tcPr>
            <w:tcW w:type="dxa" w:w="2880"/>
          </w:tcPr>
          <w:p>
            <w:r>
              <w:t>[].proyecto</w:t>
            </w:r>
          </w:p>
        </w:tc>
        <w:tc>
          <w:tcPr>
            <w:tcW w:type="dxa" w:w="2880"/>
          </w:tcPr>
          <w:p>
            <w:r>
              <w:t>objeto</w:t>
            </w:r>
          </w:p>
        </w:tc>
        <w:tc>
          <w:tcPr>
            <w:tcW w:type="dxa" w:w="2880"/>
          </w:tcPr>
          <w:p>
            <w:r>
              <w:t>Proyecto asociado</w:t>
            </w:r>
          </w:p>
        </w:tc>
      </w:tr>
      <w:tr>
        <w:tc>
          <w:tcPr>
            <w:tcW w:type="dxa" w:w="2880"/>
          </w:tcPr>
          <w:p>
            <w:r>
              <w:t>[].acta</w:t>
            </w:r>
          </w:p>
        </w:tc>
        <w:tc>
          <w:tcPr>
            <w:tcW w:type="dxa" w:w="2880"/>
          </w:tcPr>
          <w:p>
            <w:r>
              <w:t>objeto</w:t>
            </w:r>
          </w:p>
        </w:tc>
        <w:tc>
          <w:tcPr>
            <w:tcW w:type="dxa" w:w="2880"/>
          </w:tcPr>
          <w:p>
            <w:r>
              <w:t>Datos del acta (número, folios, correlativo, archivo)</w:t>
            </w:r>
          </w:p>
        </w:tc>
      </w:tr>
      <w:tr>
        <w:tc>
          <w:tcPr>
            <w:tcW w:type="dxa" w:w="2880"/>
          </w:tcPr>
          <w:p>
            <w:r>
              <w:t>[].imagenes</w:t>
            </w:r>
          </w:p>
        </w:tc>
        <w:tc>
          <w:tcPr>
            <w:tcW w:type="dxa" w:w="2880"/>
          </w:tcPr>
          <w:p>
            <w:r>
              <w:t>array</w:t>
            </w:r>
          </w:p>
        </w:tc>
        <w:tc>
          <w:tcPr>
            <w:tcW w:type="dxa" w:w="2880"/>
          </w:tcPr>
          <w:p>
            <w:r>
              <w:t>Fotografías registradas de la entrega</w:t>
            </w:r>
          </w:p>
        </w:tc>
      </w:tr>
      <w:tr>
        <w:tc>
          <w:tcPr>
            <w:tcW w:type="dxa" w:w="2880"/>
          </w:tcPr>
          <w:p>
            <w:r>
              <w:t>[].equipos</w:t>
            </w:r>
          </w:p>
        </w:tc>
        <w:tc>
          <w:tcPr>
            <w:tcW w:type="dxa" w:w="2880"/>
          </w:tcPr>
          <w:p>
            <w:r>
              <w:t>array</w:t>
            </w:r>
          </w:p>
        </w:tc>
        <w:tc>
          <w:tcPr>
            <w:tcW w:type="dxa" w:w="2880"/>
          </w:tcPr>
          <w:p>
            <w:r>
              <w:t>Equipos entregados con su modelo y tipo</w:t>
            </w:r>
          </w:p>
        </w:tc>
      </w:tr>
    </w:tbl>
    <w:p/>
    <w:p/>
    <w:p>
      <w:pPr>
        <w:pStyle w:val="Heading1"/>
      </w:pPr>
      <w:r>
        <w:rPr>
          <w:color w:val="002952"/>
        </w:rPr>
        <w:t>9. Módulo de Proyectos (PROYECTOS)</w:t>
      </w:r>
    </w:p>
    <w:p>
      <w:r>
        <w:rPr>
          <w:b/>
        </w:rPr>
        <w:t xml:space="preserve">Ruta base: </w:t>
      </w:r>
      <w:r>
        <w:t>/api/v1/proyectos</w:t>
      </w:r>
    </w:p>
    <w:p>
      <w:r>
        <w:rPr>
          <w:b/>
        </w:rPr>
        <w:t xml:space="preserve">Usado por (frontend): </w:t>
      </w:r>
      <w:r>
        <w:t>Selector de proyecto en "Descargar Datos" y "Carga de Donaciones".</w:t>
      </w:r>
    </w:p>
    <w:p>
      <w:r>
        <w:rPr>
          <w:b w:val="0"/>
          <w:i w:val="0"/>
          <w:sz w:val="21"/>
        </w:rPr>
        <w:t>Administra el catálogo de proyectos bajo los cuales se agrupan las dotaciones entregadas.</w:t>
      </w:r>
    </w:p>
    <w:p/>
    <w:p>
      <w:pPr>
        <w:shd w:val="clear" w:color="auto" w:fill="2E7D32"/>
        <w:spacing w:before="200" w:after="80"/>
      </w:pPr>
      <w:r>
        <w:rPr>
          <w:b/>
          <w:color w:val="FFFFFF"/>
          <w:sz w:val="24"/>
        </w:rPr>
        <w:t xml:space="preserve">GET  </w:t>
      </w:r>
      <w:r>
        <w:rPr>
          <w:b/>
          <w:color w:val="FFFFFF"/>
          <w:sz w:val="24"/>
        </w:rPr>
        <w:t>/api/v1/proyectos</w:t>
      </w:r>
    </w:p>
    <w:p>
      <w:r>
        <w:rPr>
          <w:b/>
        </w:rPr>
        <w:t xml:space="preserve">Autenticación requerida: </w:t>
      </w:r>
      <w:r>
        <w:t>No</w:t>
      </w:r>
    </w:p>
    <w:p>
      <w:r>
        <w:rPr>
          <w:b w:val="0"/>
          <w:i w:val="0"/>
          <w:sz w:val="21"/>
        </w:rPr>
        <w:t>Devuelve el listado de todos los proyectos registrados.</w:t>
      </w:r>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[].id, nombre, description</w:t>
            </w:r>
          </w:p>
        </w:tc>
        <w:tc>
          <w:tcPr>
            <w:tcW w:type="dxa" w:w="2880"/>
          </w:tcPr>
          <w:p>
            <w:r>
              <w:t>mixto</w:t>
            </w:r>
          </w:p>
        </w:tc>
        <w:tc>
          <w:tcPr>
            <w:tcW w:type="dxa" w:w="2880"/>
          </w:tcPr>
          <w:p>
            <w:r>
              <w:t>Datos de cada proyecto</w:t>
            </w:r>
          </w:p>
        </w:tc>
      </w:tr>
    </w:tbl>
    <w:p/>
    <w:p/>
    <w:p>
      <w:pPr>
        <w:shd w:val="clear" w:color="auto" w:fill="1565C0"/>
        <w:spacing w:before="200" w:after="80"/>
      </w:pPr>
      <w:r>
        <w:rPr>
          <w:b/>
          <w:color w:val="FFFFFF"/>
          <w:sz w:val="24"/>
        </w:rPr>
        <w:t xml:space="preserve">POST  </w:t>
      </w:r>
      <w:r>
        <w:rPr>
          <w:b/>
          <w:color w:val="FFFFFF"/>
          <w:sz w:val="24"/>
        </w:rPr>
        <w:t>/api/v1/proyectos</w:t>
      </w:r>
    </w:p>
    <w:p>
      <w:r>
        <w:rPr>
          <w:b/>
        </w:rPr>
        <w:t xml:space="preserve">Autenticación requerida: </w:t>
      </w:r>
      <w:r>
        <w:t>Sí (Bearer token)</w:t>
      </w:r>
    </w:p>
    <w:p>
      <w:r>
        <w:rPr>
          <w:b w:val="0"/>
          <w:i w:val="0"/>
          <w:sz w:val="21"/>
        </w:rPr>
        <w:t>Crea un nuevo proyecto.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nombre</w:t>
            </w:r>
          </w:p>
        </w:tc>
        <w:tc>
          <w:tcPr>
            <w:tcW w:type="dxa" w:w="2880"/>
          </w:tcPr>
          <w:p>
            <w:r>
              <w:t>string (body, requerido)</w:t>
            </w:r>
          </w:p>
        </w:tc>
        <w:tc>
          <w:tcPr>
            <w:tcW w:type="dxa" w:w="2880"/>
          </w:tcPr>
          <w:p>
            <w:r>
              <w:t>Nombre del proyecto, debe ser único</w:t>
            </w:r>
          </w:p>
        </w:tc>
      </w:tr>
      <w:tr>
        <w:tc>
          <w:tcPr>
            <w:tcW w:type="dxa" w:w="2880"/>
          </w:tcPr>
          <w:p>
            <w:r>
              <w:t>description</w:t>
            </w:r>
          </w:p>
        </w:tc>
        <w:tc>
          <w:tcPr>
            <w:tcW w:type="dxa" w:w="2880"/>
          </w:tcPr>
          <w:p>
            <w:r>
              <w:t>string (body, requerido)</w:t>
            </w:r>
          </w:p>
        </w:tc>
        <w:tc>
          <w:tcPr>
            <w:tcW w:type="dxa" w:w="2880"/>
          </w:tcPr>
          <w:p>
            <w:r>
              <w:t>Descripción del proyecto</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r>
        <w:tc>
          <w:tcPr>
            <w:tcW w:type="dxa" w:w="2880"/>
          </w:tcPr>
          <w:p>
            <w:r>
              <w:t>data</w:t>
            </w:r>
          </w:p>
        </w:tc>
        <w:tc>
          <w:tcPr>
            <w:tcW w:type="dxa" w:w="2880"/>
          </w:tcPr>
          <w:p>
            <w:r>
              <w:t>objeto</w:t>
            </w:r>
          </w:p>
        </w:tc>
        <w:tc>
          <w:tcPr>
            <w:tcW w:type="dxa" w:w="2880"/>
          </w:tcPr>
          <w:p>
            <w:r>
              <w:t>Proyecto creado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Proyecto creado</w:t>
            </w:r>
          </w:p>
        </w:tc>
      </w:tr>
      <w:tr>
        <w:tc>
          <w:tcPr>
            <w:tcW w:type="dxa" w:w="4320"/>
          </w:tcPr>
          <w:p>
            <w:r>
              <w:t>400</w:t>
            </w:r>
          </w:p>
        </w:tc>
        <w:tc>
          <w:tcPr>
            <w:tcW w:type="dxa" w:w="4320"/>
          </w:tcPr>
          <w:p>
            <w:r>
              <w:t>Faltan campos obligatorios</w:t>
            </w:r>
          </w:p>
        </w:tc>
      </w:tr>
      <w:tr>
        <w:tc>
          <w:tcPr>
            <w:tcW w:type="dxa" w:w="4320"/>
          </w:tcPr>
          <w:p>
            <w:r>
              <w:t>409</w:t>
            </w:r>
          </w:p>
        </w:tc>
        <w:tc>
          <w:tcPr>
            <w:tcW w:type="dxa" w:w="4320"/>
          </w:tcPr>
          <w:p>
            <w:r>
              <w:t>Ya existe un proyecto con ese nombre</w:t>
            </w:r>
          </w:p>
        </w:tc>
      </w:tr>
    </w:tbl>
    <w:p/>
    <w:p>
      <w:r>
        <w:rPr>
          <w:b/>
          <w:i/>
        </w:rPr>
        <w:t xml:space="preserve">Nota: </w:t>
      </w:r>
      <w:r>
        <w:rPr>
          <w:i/>
        </w:rPr>
        <w:t>La creación queda registrada en la bitácora de auditoría.</w:t>
      </w:r>
    </w:p>
    <w:p/>
    <w:p>
      <w:pPr>
        <w:pStyle w:val="Heading1"/>
      </w:pPr>
      <w:r>
        <w:rPr>
          <w:color w:val="002952"/>
        </w:rPr>
        <w:t>10. Módulo de Carga Masiva (UPLOAD)</w:t>
      </w:r>
    </w:p>
    <w:p>
      <w:r>
        <w:rPr>
          <w:b/>
        </w:rPr>
        <w:t xml:space="preserve">Ruta base: </w:t>
      </w:r>
      <w:r>
        <w:t>/api/v1/upload</w:t>
      </w:r>
    </w:p>
    <w:p>
      <w:r>
        <w:rPr>
          <w:b/>
        </w:rPr>
        <w:t xml:space="preserve">Usado por (frontend): </w:t>
      </w:r>
      <w:r>
        <w:t>Vista "Cargar Datos (Excel)".</w:t>
      </w:r>
    </w:p>
    <w:p>
      <w:r>
        <w:rPr>
          <w:b w:val="0"/>
          <w:i w:val="0"/>
          <w:sz w:val="21"/>
        </w:rPr>
        <w:t>Permite importar de forma masiva información de escuelas, beneficiarios, actas, conexiones a internet y equipos entregados a partir de un archivo Excel, en lugar de capturarlos uno por uno.</w:t>
      </w:r>
    </w:p>
    <w:p/>
    <w:p>
      <w:pPr>
        <w:shd w:val="clear" w:color="auto" w:fill="1565C0"/>
        <w:spacing w:before="200" w:after="80"/>
      </w:pPr>
      <w:r>
        <w:rPr>
          <w:b/>
          <w:color w:val="FFFFFF"/>
          <w:sz w:val="24"/>
        </w:rPr>
        <w:t xml:space="preserve">POST  </w:t>
      </w:r>
      <w:r>
        <w:rPr>
          <w:b/>
          <w:color w:val="FFFFFF"/>
          <w:sz w:val="24"/>
        </w:rPr>
        <w:t>/api/v1/upload</w:t>
      </w:r>
    </w:p>
    <w:p>
      <w:r>
        <w:rPr>
          <w:b/>
        </w:rPr>
        <w:t xml:space="preserve">Autenticación requerida: </w:t>
      </w:r>
      <w:r>
        <w:t>Sí (Bearer token)</w:t>
      </w:r>
    </w:p>
    <w:p>
      <w:r>
        <w:rPr>
          <w:b w:val="0"/>
          <w:i w:val="0"/>
          <w:sz w:val="21"/>
        </w:rPr>
        <w:t>Procesa un archivo Excel fila por fila: valida los datos obligatorios de cada fila, y crea o actualiza escuelas, beneficiarios, actas, conexiones a internet y equipos según el tipo de registro indicado en cada fila (equipo o internet). Al finalizar, devuelve un resumen de lo procesado.</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excel</w:t>
            </w:r>
          </w:p>
        </w:tc>
        <w:tc>
          <w:tcPr>
            <w:tcW w:type="dxa" w:w="2880"/>
          </w:tcPr>
          <w:p>
            <w:r>
              <w:t>archivo .xlsx/.xls (form-data, requerido, máx. 20MB)</w:t>
            </w:r>
          </w:p>
        </w:tc>
        <w:tc>
          <w:tcPr>
            <w:tcW w:type="dxa" w:w="2880"/>
          </w:tcPr>
          <w:p>
            <w:r>
              <w:t>Archivo Excel con las filas a importar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resultado</w:t>
            </w:r>
          </w:p>
        </w:tc>
      </w:tr>
      <w:tr>
        <w:tc>
          <w:tcPr>
            <w:tcW w:type="dxa" w:w="2880"/>
          </w:tcPr>
          <w:p>
            <w:r>
              <w:t>filasProcesadas</w:t>
            </w:r>
          </w:p>
        </w:tc>
        <w:tc>
          <w:tcPr>
            <w:tcW w:type="dxa" w:w="2880"/>
          </w:tcPr>
          <w:p>
            <w:r>
              <w:t>number</w:t>
            </w:r>
          </w:p>
        </w:tc>
        <w:tc>
          <w:tcPr>
            <w:tcW w:type="dxa" w:w="2880"/>
          </w:tcPr>
          <w:p>
            <w:r>
              <w:t>Total de filas leídas del archivo</w:t>
            </w:r>
          </w:p>
        </w:tc>
      </w:tr>
      <w:tr>
        <w:tc>
          <w:tcPr>
            <w:tcW w:type="dxa" w:w="2880"/>
          </w:tcPr>
          <w:p>
            <w:r>
              <w:t>filasExitosas</w:t>
            </w:r>
          </w:p>
        </w:tc>
        <w:tc>
          <w:tcPr>
            <w:tcW w:type="dxa" w:w="2880"/>
          </w:tcPr>
          <w:p>
            <w:r>
              <w:t>number</w:t>
            </w:r>
          </w:p>
        </w:tc>
        <w:tc>
          <w:tcPr>
            <w:tcW w:type="dxa" w:w="2880"/>
          </w:tcPr>
          <w:p>
            <w:r>
              <w:t>Filas importadas correctamente</w:t>
            </w:r>
          </w:p>
        </w:tc>
      </w:tr>
      <w:tr>
        <w:tc>
          <w:tcPr>
            <w:tcW w:type="dxa" w:w="2880"/>
          </w:tcPr>
          <w:p>
            <w:r>
              <w:t>filasDuplicadas</w:t>
            </w:r>
          </w:p>
        </w:tc>
        <w:tc>
          <w:tcPr>
            <w:tcW w:type="dxa" w:w="2880"/>
          </w:tcPr>
          <w:p>
            <w:r>
              <w:t>number</w:t>
            </w:r>
          </w:p>
        </w:tc>
        <w:tc>
          <w:tcPr>
            <w:tcW w:type="dxa" w:w="2880"/>
          </w:tcPr>
          <w:p>
            <w:r>
              <w:t>Filas que ya existían y no se volvieron a insertar</w:t>
            </w:r>
          </w:p>
        </w:tc>
      </w:tr>
      <w:tr>
        <w:tc>
          <w:tcPr>
            <w:tcW w:type="dxa" w:w="2880"/>
          </w:tcPr>
          <w:p>
            <w:r>
              <w:t>filasConError</w:t>
            </w:r>
          </w:p>
        </w:tc>
        <w:tc>
          <w:tcPr>
            <w:tcW w:type="dxa" w:w="2880"/>
          </w:tcPr>
          <w:p>
            <w:r>
              <w:t>number</w:t>
            </w:r>
          </w:p>
        </w:tc>
        <w:tc>
          <w:tcPr>
            <w:tcW w:type="dxa" w:w="2880"/>
          </w:tcPr>
          <w:p>
            <w:r>
              <w:t>Filas que no pudieron procesarse</w:t>
            </w:r>
          </w:p>
        </w:tc>
      </w:tr>
      <w:tr>
        <w:tc>
          <w:tcPr>
            <w:tcW w:type="dxa" w:w="2880"/>
          </w:tcPr>
          <w:p>
            <w:r>
              <w:t>insertados</w:t>
            </w:r>
          </w:p>
        </w:tc>
        <w:tc>
          <w:tcPr>
            <w:tcW w:type="dxa" w:w="2880"/>
          </w:tcPr>
          <w:p>
            <w:r>
              <w:t>array</w:t>
            </w:r>
          </w:p>
        </w:tc>
        <w:tc>
          <w:tcPr>
            <w:tcW w:type="dxa" w:w="2880"/>
          </w:tcPr>
          <w:p>
            <w:r>
              <w:t>Detalle de lo insertado</w:t>
            </w:r>
          </w:p>
        </w:tc>
      </w:tr>
      <w:tr>
        <w:tc>
          <w:tcPr>
            <w:tcW w:type="dxa" w:w="2880"/>
          </w:tcPr>
          <w:p>
            <w:r>
              <w:t>noInsertados</w:t>
            </w:r>
          </w:p>
        </w:tc>
        <w:tc>
          <w:tcPr>
            <w:tcW w:type="dxa" w:w="2880"/>
          </w:tcPr>
          <w:p>
            <w:r>
              <w:t>array</w:t>
            </w:r>
          </w:p>
        </w:tc>
        <w:tc>
          <w:tcPr>
            <w:tcW w:type="dxa" w:w="2880"/>
          </w:tcPr>
          <w:p>
            <w:r>
              <w:t>Detalle de lo que no se insertó</w:t>
            </w:r>
          </w:p>
        </w:tc>
      </w:tr>
      <w:tr>
        <w:tc>
          <w:tcPr>
            <w:tcW w:type="dxa" w:w="2880"/>
          </w:tcPr>
          <w:p>
            <w:r>
              <w:t>errores</w:t>
            </w:r>
          </w:p>
        </w:tc>
        <w:tc>
          <w:tcPr>
            <w:tcW w:type="dxa" w:w="2880"/>
          </w:tcPr>
          <w:p>
            <w:r>
              <w:t>array</w:t>
            </w:r>
          </w:p>
        </w:tc>
        <w:tc>
          <w:tcPr>
            <w:tcW w:type="dxa" w:w="2880"/>
          </w:tcPr>
          <w:p>
            <w:r>
              <w:t>Detalle de cada error encontrado, con número de fila y motivo</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200</w:t>
            </w:r>
          </w:p>
        </w:tc>
        <w:tc>
          <w:tcPr>
            <w:tcW w:type="dxa" w:w="4320"/>
          </w:tcPr>
          <w:p>
            <w:r>
              <w:t>Importación finalizada (puede incluir filas con error, ver el detalle)</w:t>
            </w:r>
          </w:p>
        </w:tc>
      </w:tr>
      <w:tr>
        <w:tc>
          <w:tcPr>
            <w:tcW w:type="dxa" w:w="4320"/>
          </w:tcPr>
          <w:p>
            <w:r>
              <w:t>400</w:t>
            </w:r>
          </w:p>
        </w:tc>
        <w:tc>
          <w:tcPr>
            <w:tcW w:type="dxa" w:w="4320"/>
          </w:tcPr>
          <w:p>
            <w:r>
              <w:t>No se recibió el archivo o el formato no es válido</w:t>
            </w:r>
          </w:p>
        </w:tc>
      </w:tr>
    </w:tbl>
    <w:p/>
    <w:p>
      <w:r>
        <w:rPr>
          <w:b/>
          <w:i/>
        </w:rPr>
        <w:t xml:space="preserve">Nota: </w:t>
      </w:r>
      <w:r>
        <w:rPr>
          <w:i/>
        </w:rPr>
        <w:t>Cada fila debe incluir como mínimo: código y nombre del establecimiento, departamento, municipio y tipo de registro ("equipo" o "internet"); si el registro es de tipo equipo, también se requieren el número de serie y el código SICOIN. El resultado completo de la importación (filas procesadas, exitosas, duplicadas y con error) queda registrado en la bitácora de auditoría.</w:t>
      </w:r>
    </w:p>
    <w:p/>
    <w:p>
      <w:pPr>
        <w:pStyle w:val="Heading1"/>
      </w:pPr>
      <w:r>
        <w:rPr>
          <w:color w:val="002952"/>
        </w:rPr>
        <w:t>11. Módulo de Auditoría (AUDIT)</w:t>
      </w:r>
    </w:p>
    <w:p>
      <w:r>
        <w:rPr>
          <w:b/>
        </w:rPr>
        <w:t xml:space="preserve">Ruta base: </w:t>
      </w:r>
      <w:r>
        <w:t>/api/v1/audit</w:t>
      </w:r>
    </w:p>
    <w:p>
      <w:r>
        <w:rPr>
          <w:b/>
        </w:rPr>
        <w:t xml:space="preserve">Usado por (frontend): </w:t>
      </w:r>
      <w:r>
        <w:t>Vista "Auditoría" (exclusiva del rol administrador) y registro automático de descargas en "Descargar Datos".</w:t>
      </w:r>
    </w:p>
    <w:p>
      <w:r>
        <w:rPr>
          <w:b w:val="0"/>
          <w:i w:val="0"/>
          <w:sz w:val="21"/>
        </w:rPr>
        <w:t>Centraliza el historial de acciones relevantes realizadas dentro del sistema: inicios de sesión, creación/edición/eliminación de usuarios, registro de equipos y dotaciones, cargas masivas y descargas de reportes.</w:t>
      </w:r>
    </w:p>
    <w:p/>
    <w:p>
      <w:pPr>
        <w:shd w:val="clear" w:color="auto" w:fill="2E7D32"/>
        <w:spacing w:before="200" w:after="80"/>
      </w:pPr>
      <w:r>
        <w:rPr>
          <w:b/>
          <w:color w:val="FFFFFF"/>
          <w:sz w:val="24"/>
        </w:rPr>
        <w:t xml:space="preserve">GET  </w:t>
      </w:r>
      <w:r>
        <w:rPr>
          <w:b/>
          <w:color w:val="FFFFFF"/>
          <w:sz w:val="24"/>
        </w:rPr>
        <w:t>/api/v1/audit</w:t>
      </w:r>
    </w:p>
    <w:p>
      <w:r>
        <w:rPr>
          <w:b/>
        </w:rPr>
        <w:t xml:space="preserve">Autenticación requerida: </w:t>
      </w:r>
      <w:r>
        <w:t>Sí (Bearer token) + rol administrador</w:t>
      </w:r>
    </w:p>
    <w:p>
      <w:r>
        <w:rPr>
          <w:b w:val="0"/>
          <w:i w:val="0"/>
          <w:sz w:val="21"/>
        </w:rPr>
        <w:t>Devuelve la bitácora de auditoría, paginada y filtrable.</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userId</w:t>
            </w:r>
          </w:p>
        </w:tc>
        <w:tc>
          <w:tcPr>
            <w:tcW w:type="dxa" w:w="2880"/>
          </w:tcPr>
          <w:p>
            <w:r>
              <w:t>number (query, opcional)</w:t>
            </w:r>
          </w:p>
        </w:tc>
        <w:tc>
          <w:tcPr>
            <w:tcW w:type="dxa" w:w="2880"/>
          </w:tcPr>
          <w:p>
            <w:r>
              <w:t>Filtrar por usuario</w:t>
            </w:r>
          </w:p>
        </w:tc>
      </w:tr>
      <w:tr>
        <w:tc>
          <w:tcPr>
            <w:tcW w:type="dxa" w:w="2880"/>
          </w:tcPr>
          <w:p>
            <w:r>
              <w:t>action</w:t>
            </w:r>
          </w:p>
        </w:tc>
        <w:tc>
          <w:tcPr>
            <w:tcW w:type="dxa" w:w="2880"/>
          </w:tcPr>
          <w:p>
            <w:r>
              <w:t>string (query, opcional)</w:t>
            </w:r>
          </w:p>
        </w:tc>
        <w:tc>
          <w:tcPr>
            <w:tcW w:type="dxa" w:w="2880"/>
          </w:tcPr>
          <w:p>
            <w:r>
              <w:t>Filtrar por tipo de acción (ej. LOGIN_SUCCESS, USER_CREATED)</w:t>
            </w:r>
          </w:p>
        </w:tc>
      </w:tr>
      <w:tr>
        <w:tc>
          <w:tcPr>
            <w:tcW w:type="dxa" w:w="2880"/>
          </w:tcPr>
          <w:p>
            <w:r>
              <w:t>module</w:t>
            </w:r>
          </w:p>
        </w:tc>
        <w:tc>
          <w:tcPr>
            <w:tcW w:type="dxa" w:w="2880"/>
          </w:tcPr>
          <w:p>
            <w:r>
              <w:t>string (query, opcional)</w:t>
            </w:r>
          </w:p>
        </w:tc>
        <w:tc>
          <w:tcPr>
            <w:tcW w:type="dxa" w:w="2880"/>
          </w:tcPr>
          <w:p>
            <w:r>
              <w:t>Filtrar por módulo (ej. AUTH, USERS, DOTACIONES)</w:t>
            </w:r>
          </w:p>
        </w:tc>
      </w:tr>
      <w:tr>
        <w:tc>
          <w:tcPr>
            <w:tcW w:type="dxa" w:w="2880"/>
          </w:tcPr>
          <w:p>
            <w:r>
              <w:t>startDate / endDate</w:t>
            </w:r>
          </w:p>
        </w:tc>
        <w:tc>
          <w:tcPr>
            <w:tcW w:type="dxa" w:w="2880"/>
          </w:tcPr>
          <w:p>
            <w:r>
              <w:t>fecha (query, opcional)</w:t>
            </w:r>
          </w:p>
        </w:tc>
        <w:tc>
          <w:tcPr>
            <w:tcW w:type="dxa" w:w="2880"/>
          </w:tcPr>
          <w:p>
            <w:r>
              <w:t>Rango de fechas a consultar</w:t>
            </w:r>
          </w:p>
        </w:tc>
      </w:tr>
      <w:tr>
        <w:tc>
          <w:tcPr>
            <w:tcW w:type="dxa" w:w="2880"/>
          </w:tcPr>
          <w:p>
            <w:r>
              <w:t>page / limit</w:t>
            </w:r>
          </w:p>
        </w:tc>
        <w:tc>
          <w:tcPr>
            <w:tcW w:type="dxa" w:w="2880"/>
          </w:tcPr>
          <w:p>
            <w:r>
              <w:t>number (query, opcional)</w:t>
            </w:r>
          </w:p>
        </w:tc>
        <w:tc>
          <w:tcPr>
            <w:tcW w:type="dxa" w:w="2880"/>
          </w:tcPr>
          <w:p>
            <w:r>
              <w:t>Paginación (por defecto página 1, 20 registros)</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data</w:t>
            </w:r>
          </w:p>
        </w:tc>
        <w:tc>
          <w:tcPr>
            <w:tcW w:type="dxa" w:w="2880"/>
          </w:tcPr>
          <w:p>
            <w:r>
              <w:t>array</w:t>
            </w:r>
          </w:p>
        </w:tc>
        <w:tc>
          <w:tcPr>
            <w:tcW w:type="dxa" w:w="2880"/>
          </w:tcPr>
          <w:p>
            <w:r>
              <w:t>Registros de auditoría de la página solicitada</w:t>
            </w:r>
          </w:p>
        </w:tc>
      </w:tr>
      <w:tr>
        <w:tc>
          <w:tcPr>
            <w:tcW w:type="dxa" w:w="2880"/>
          </w:tcPr>
          <w:p>
            <w:r>
              <w:t>data[].userName / userEmail</w:t>
            </w:r>
          </w:p>
        </w:tc>
        <w:tc>
          <w:tcPr>
            <w:tcW w:type="dxa" w:w="2880"/>
          </w:tcPr>
          <w:p>
            <w:r>
              <w:t>string</w:t>
            </w:r>
          </w:p>
        </w:tc>
        <w:tc>
          <w:tcPr>
            <w:tcW w:type="dxa" w:w="2880"/>
          </w:tcPr>
          <w:p>
            <w:r>
              <w:t>Usuario que ejecutó la acción (puede ser null si fue un intento de login fallido sin usuario válido)</w:t>
            </w:r>
          </w:p>
        </w:tc>
      </w:tr>
      <w:tr>
        <w:tc>
          <w:tcPr>
            <w:tcW w:type="dxa" w:w="2880"/>
          </w:tcPr>
          <w:p>
            <w:r>
              <w:t>data[].action</w:t>
            </w:r>
          </w:p>
        </w:tc>
        <w:tc>
          <w:tcPr>
            <w:tcW w:type="dxa" w:w="2880"/>
          </w:tcPr>
          <w:p>
            <w:r>
              <w:t>string</w:t>
            </w:r>
          </w:p>
        </w:tc>
        <w:tc>
          <w:tcPr>
            <w:tcW w:type="dxa" w:w="2880"/>
          </w:tcPr>
          <w:p>
            <w:r>
              <w:t>Tipo de acción registrada</w:t>
            </w:r>
          </w:p>
        </w:tc>
      </w:tr>
      <w:tr>
        <w:tc>
          <w:tcPr>
            <w:tcW w:type="dxa" w:w="2880"/>
          </w:tcPr>
          <w:p>
            <w:r>
              <w:t>data[].module</w:t>
            </w:r>
          </w:p>
        </w:tc>
        <w:tc>
          <w:tcPr>
            <w:tcW w:type="dxa" w:w="2880"/>
          </w:tcPr>
          <w:p>
            <w:r>
              <w:t>string</w:t>
            </w:r>
          </w:p>
        </w:tc>
        <w:tc>
          <w:tcPr>
            <w:tcW w:type="dxa" w:w="2880"/>
          </w:tcPr>
          <w:p>
            <w:r>
              <w:t>Módulo del sistema donde ocurrió</w:t>
            </w:r>
          </w:p>
        </w:tc>
      </w:tr>
      <w:tr>
        <w:tc>
          <w:tcPr>
            <w:tcW w:type="dxa" w:w="2880"/>
          </w:tcPr>
          <w:p>
            <w:r>
              <w:t>data[].description</w:t>
            </w:r>
          </w:p>
        </w:tc>
        <w:tc>
          <w:tcPr>
            <w:tcW w:type="dxa" w:w="2880"/>
          </w:tcPr>
          <w:p>
            <w:r>
              <w:t>string</w:t>
            </w:r>
          </w:p>
        </w:tc>
        <w:tc>
          <w:tcPr>
            <w:tcW w:type="dxa" w:w="2880"/>
          </w:tcPr>
          <w:p>
            <w:r>
              <w:t>Descripción legible de lo ocurrido</w:t>
            </w:r>
          </w:p>
        </w:tc>
      </w:tr>
      <w:tr>
        <w:tc>
          <w:tcPr>
            <w:tcW w:type="dxa" w:w="2880"/>
          </w:tcPr>
          <w:p>
            <w:r>
              <w:t>data[].status</w:t>
            </w:r>
          </w:p>
        </w:tc>
        <w:tc>
          <w:tcPr>
            <w:tcW w:type="dxa" w:w="2880"/>
          </w:tcPr>
          <w:p>
            <w:r>
              <w:t>string</w:t>
            </w:r>
          </w:p>
        </w:tc>
        <w:tc>
          <w:tcPr>
            <w:tcW w:type="dxa" w:w="2880"/>
          </w:tcPr>
          <w:p>
            <w:r>
              <w:t>"SUCCESS" o "ERROR"</w:t>
            </w:r>
          </w:p>
        </w:tc>
      </w:tr>
      <w:tr>
        <w:tc>
          <w:tcPr>
            <w:tcW w:type="dxa" w:w="2880"/>
          </w:tcPr>
          <w:p>
            <w:r>
              <w:t>data[].ipAddress / userAgent</w:t>
            </w:r>
          </w:p>
        </w:tc>
        <w:tc>
          <w:tcPr>
            <w:tcW w:type="dxa" w:w="2880"/>
          </w:tcPr>
          <w:p>
            <w:r>
              <w:t>string</w:t>
            </w:r>
          </w:p>
        </w:tc>
        <w:tc>
          <w:tcPr>
            <w:tcW w:type="dxa" w:w="2880"/>
          </w:tcPr>
          <w:p>
            <w:r>
              <w:t>Origen de la solicitud</w:t>
            </w:r>
          </w:p>
        </w:tc>
      </w:tr>
      <w:tr>
        <w:tc>
          <w:tcPr>
            <w:tcW w:type="dxa" w:w="2880"/>
          </w:tcPr>
          <w:p>
            <w:r>
              <w:t>data[].createdAt</w:t>
            </w:r>
          </w:p>
        </w:tc>
        <w:tc>
          <w:tcPr>
            <w:tcW w:type="dxa" w:w="2880"/>
          </w:tcPr>
          <w:p>
            <w:r>
              <w:t>fecha</w:t>
            </w:r>
          </w:p>
        </w:tc>
        <w:tc>
          <w:tcPr>
            <w:tcW w:type="dxa" w:w="2880"/>
          </w:tcPr>
          <w:p>
            <w:r>
              <w:t>Momento exacto del evento</w:t>
            </w:r>
          </w:p>
        </w:tc>
      </w:tr>
      <w:tr>
        <w:tc>
          <w:tcPr>
            <w:tcW w:type="dxa" w:w="2880"/>
          </w:tcPr>
          <w:p>
            <w:r>
              <w:t>total</w:t>
            </w:r>
          </w:p>
        </w:tc>
        <w:tc>
          <w:tcPr>
            <w:tcW w:type="dxa" w:w="2880"/>
          </w:tcPr>
          <w:p>
            <w:r>
              <w:t>number</w:t>
            </w:r>
          </w:p>
        </w:tc>
        <w:tc>
          <w:tcPr>
            <w:tcW w:type="dxa" w:w="2880"/>
          </w:tcPr>
          <w:p>
            <w:r>
              <w:t>Total de registros que cumplen el filtro</w:t>
            </w:r>
          </w:p>
        </w:tc>
      </w:tr>
      <w:tr>
        <w:tc>
          <w:tcPr>
            <w:tcW w:type="dxa" w:w="2880"/>
          </w:tcPr>
          <w:p>
            <w:r>
              <w:t>page / totalPages</w:t>
            </w:r>
          </w:p>
        </w:tc>
        <w:tc>
          <w:tcPr>
            <w:tcW w:type="dxa" w:w="2880"/>
          </w:tcPr>
          <w:p>
            <w:r>
              <w:t>number</w:t>
            </w:r>
          </w:p>
        </w:tc>
        <w:tc>
          <w:tcPr>
            <w:tcW w:type="dxa" w:w="2880"/>
          </w:tcPr>
          <w:p>
            <w:r>
              <w:t>Página actual y total de páginas disponibles</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403</w:t>
            </w:r>
          </w:p>
        </w:tc>
        <w:tc>
          <w:tcPr>
            <w:tcW w:type="dxa" w:w="4320"/>
          </w:tcPr>
          <w:p>
            <w:r>
              <w:t>El usuario autenticado no tiene rol administrador</w:t>
            </w:r>
          </w:p>
        </w:tc>
      </w:tr>
    </w:tbl>
    <w:p/>
    <w:p/>
    <w:p>
      <w:pPr>
        <w:shd w:val="clear" w:color="auto" w:fill="1565C0"/>
        <w:spacing w:before="200" w:after="80"/>
      </w:pPr>
      <w:r>
        <w:rPr>
          <w:b/>
          <w:color w:val="FFFFFF"/>
          <w:sz w:val="24"/>
        </w:rPr>
        <w:t xml:space="preserve">POST  </w:t>
      </w:r>
      <w:r>
        <w:rPr>
          <w:b/>
          <w:color w:val="FFFFFF"/>
          <w:sz w:val="24"/>
        </w:rPr>
        <w:t>/api/v1/audit/log-download</w:t>
      </w:r>
    </w:p>
    <w:p>
      <w:r>
        <w:rPr>
          <w:b/>
        </w:rPr>
        <w:t xml:space="preserve">Autenticación requerida: </w:t>
      </w:r>
      <w:r>
        <w:t>Sí (Bearer token)</w:t>
      </w:r>
    </w:p>
    <w:p>
      <w:r>
        <w:rPr>
          <w:b w:val="0"/>
          <w:i w:val="0"/>
          <w:sz w:val="21"/>
        </w:rPr>
        <w:t>Registra en la bitácora que un usuario descargó un reporte de dotaciones. Se invoca automáticamente desde la vista "Descargar Datos" cada vez que se exporta un archivo Excel o PDF.</w:t>
      </w:r>
    </w:p>
    <w:p>
      <w:r>
        <w:rPr>
          <w:b/>
          <w:i w:val="0"/>
          <w:sz w:val="21"/>
        </w:rPr>
        <w:t>Datos que espera (request):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 / Origen</w:t>
            </w:r>
          </w:p>
        </w:tc>
        <w:tc>
          <w:tcPr>
            <w:tcW w:type="dxa" w:w="2880"/>
            <w:shd w:val="clear" w:color="auto" w:fill="002952"/>
          </w:tcPr>
          <w:p>
            <w:r>
              <w:rPr>
                <w:b/>
                <w:color w:val="FFFFFF"/>
              </w:rPr>
              <w:t>Descripción</w:t>
            </w:r>
          </w:p>
        </w:tc>
      </w:tr>
      <w:tr>
        <w:tc>
          <w:tcPr>
            <w:tcW w:type="dxa" w:w="2880"/>
          </w:tcPr>
          <w:p>
            <w:r>
              <w:t>format</w:t>
            </w:r>
          </w:p>
        </w:tc>
        <w:tc>
          <w:tcPr>
            <w:tcW w:type="dxa" w:w="2880"/>
          </w:tcPr>
          <w:p>
            <w:r>
              <w:t>string (body)</w:t>
            </w:r>
          </w:p>
        </w:tc>
        <w:tc>
          <w:tcPr>
            <w:tcW w:type="dxa" w:w="2880"/>
          </w:tcPr>
          <w:p>
            <w:r>
              <w:t>"excel" o "pdf"</w:t>
            </w:r>
          </w:p>
        </w:tc>
      </w:tr>
      <w:tr>
        <w:tc>
          <w:tcPr>
            <w:tcW w:type="dxa" w:w="2880"/>
          </w:tcPr>
          <w:p>
            <w:r>
              <w:t>filtros</w:t>
            </w:r>
          </w:p>
        </w:tc>
        <w:tc>
          <w:tcPr>
            <w:tcW w:type="dxa" w:w="2880"/>
          </w:tcPr>
          <w:p>
            <w:r>
              <w:t>objeto (body, opcional)</w:t>
            </w:r>
          </w:p>
        </w:tc>
        <w:tc>
          <w:tcPr>
            <w:tcW w:type="dxa" w:w="2880"/>
          </w:tcPr>
          <w:p>
            <w:r>
              <w:t>Filtros aplicados al momento de exportar</w:t>
            </w:r>
          </w:p>
        </w:tc>
      </w:tr>
    </w:tbl>
    <w:p/>
    <w:p>
      <w:r>
        <w:rPr>
          <w:b/>
          <w:i w:val="0"/>
          <w:sz w:val="21"/>
        </w:rPr>
        <w:t>Datos que retorna (response):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message</w:t>
            </w:r>
          </w:p>
        </w:tc>
        <w:tc>
          <w:tcPr>
            <w:tcW w:type="dxa" w:w="2880"/>
          </w:tcPr>
          <w:p>
            <w:r>
              <w:t>string</w:t>
            </w:r>
          </w:p>
        </w:tc>
        <w:tc>
          <w:tcPr>
            <w:tcW w:type="dxa" w:w="2880"/>
          </w:tcPr>
          <w:p>
            <w:r>
              <w:t>Mensaje de confirmación</w:t>
            </w:r>
          </w:p>
        </w:tc>
      </w:tr>
    </w:tbl>
    <w:p/>
    <w:p>
      <w:r>
        <w:rPr>
          <w:b/>
          <w:i w:val="0"/>
          <w:sz w:val="21"/>
        </w:rPr>
        <w:t>Códigos de estado relevantes: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Código</w:t>
            </w:r>
          </w:p>
        </w:tc>
        <w:tc>
          <w:tcPr>
            <w:tcW w:type="dxa" w:w="4320"/>
          </w:tcPr>
          <w:p>
            <w:r>
              <w:rPr>
                <w:b/>
              </w:rPr>
              <w:t>Significado</w:t>
            </w:r>
          </w:p>
        </w:tc>
      </w:tr>
      <w:tr>
        <w:tc>
          <w:tcPr>
            <w:tcW w:type="dxa" w:w="4320"/>
          </w:tcPr>
          <w:p>
            <w:r>
              <w:t>201</w:t>
            </w:r>
          </w:p>
        </w:tc>
        <w:tc>
          <w:tcPr>
            <w:tcW w:type="dxa" w:w="4320"/>
          </w:tcPr>
          <w:p>
            <w:r>
              <w:t>Descarga registrada</w:t>
            </w:r>
          </w:p>
        </w:tc>
      </w:tr>
    </w:tbl>
    <w:p/>
    <w:p/>
    <w:p>
      <w:pPr>
        <w:pStyle w:val="Heading1"/>
      </w:pPr>
      <w:r>
        <w:rPr>
          <w:color w:val="002952"/>
        </w:rPr>
        <w:t>12. Acceso a Archivos (rutas estáticas)</w:t>
      </w:r>
    </w:p>
    <w:p>
      <w:r>
        <w:rPr>
          <w:b w:val="0"/>
          <w:i w:val="0"/>
          <w:sz w:val="21"/>
        </w:rPr>
        <w:t>Además de la API REST, el servidor expone dos carpetas de archivos de forma directa, sin pasar por un controlador ni requerir autenticación: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2952"/>
          </w:tcPr>
          <w:p>
            <w:r>
              <w:rPr>
                <w:b/>
                <w:color w:val="FFFFFF"/>
              </w:rPr>
              <w:t>Ruta</w:t>
            </w:r>
          </w:p>
        </w:tc>
        <w:tc>
          <w:tcPr>
            <w:tcW w:type="dxa" w:w="4320"/>
            <w:shd w:val="clear" w:color="auto" w:fill="002952"/>
          </w:tcPr>
          <w:p>
            <w:r>
              <w:rPr>
                <w:b/>
                <w:color w:val="FFFFFF"/>
              </w:rPr>
              <w:t>Contenido</w:t>
            </w:r>
          </w:p>
        </w:tc>
      </w:tr>
      <w:tr>
        <w:tc>
          <w:tcPr>
            <w:tcW w:type="dxa" w:w="4320"/>
          </w:tcPr>
          <w:p>
            <w:r>
              <w:t>/uploads/actas/&lt;archivo&gt;</w:t>
            </w:r>
          </w:p>
        </w:tc>
        <w:tc>
          <w:tcPr>
            <w:tcW w:type="dxa" w:w="4320"/>
          </w:tcPr>
          <w:p>
            <w:r>
              <w:t>Actas de entrega en PDF generadas por cargas antiguas/locales</w:t>
            </w:r>
          </w:p>
        </w:tc>
      </w:tr>
      <w:tr>
        <w:tc>
          <w:tcPr>
            <w:tcW w:type="dxa" w:w="4320"/>
          </w:tcPr>
          <w:p>
            <w:r>
              <w:t>/uploads/imgs/&lt;archivo&gt;</w:t>
            </w:r>
          </w:p>
        </w:tc>
        <w:tc>
          <w:tcPr>
            <w:tcW w:type="dxa" w:w="4320"/>
          </w:tcPr>
          <w:p>
            <w:r>
              <w:t>Fotografías de entregas guardadas localmente</w:t>
            </w:r>
          </w:p>
        </w:tc>
      </w:tr>
    </w:tbl>
    <w:p/>
    <w:p>
      <w:r>
        <w:rPr>
          <w:b w:val="0"/>
          <w:i/>
          <w:sz w:val="21"/>
        </w:rPr>
        <w:t>Nota: estas rutas no verifican identidad ni permisos — cualquiera que conozca o adivine la URL exacta de un archivo puede acceder a él. Se recomienda evaluar si esta exposición es aceptable o si debe protegerse / migrarse por completo al servicio externo de almacenamiento (bucket), que sí usa URLs firmadas con vigencia limitada.</w:t>
      </w:r>
    </w:p>
    <w:p>
      <w:r>
        <w:br w:type="page"/>
      </w:r>
    </w:p>
    <w:p>
      <w:pPr>
        <w:pStyle w:val="Heading1"/>
      </w:pPr>
      <w:r>
        <w:rPr>
          <w:color w:val="002952"/>
        </w:rPr>
        <w:t>13. Resumen General de Módulos</w:t>
      </w:r>
    </w:p>
    <w:p>
      <w:r>
        <w:rPr>
          <w:b w:val="0"/>
          <w:i w:val="0"/>
          <w:sz w:val="21"/>
        </w:rPr>
        <w:t>Tabla de referencia rápida con todos los módulos de la API y su nivel de protección.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02952"/>
          </w:tcPr>
          <w:p>
            <w:r>
              <w:rPr>
                <w:b/>
                <w:color w:val="FFFFFF"/>
              </w:rPr>
              <w:t>Módulo</w:t>
            </w:r>
          </w:p>
        </w:tc>
        <w:tc>
          <w:tcPr>
            <w:tcW w:type="dxa" w:w="2160"/>
            <w:shd w:val="clear" w:color="auto" w:fill="002952"/>
          </w:tcPr>
          <w:p>
            <w:r>
              <w:rPr>
                <w:b/>
                <w:color w:val="FFFFFF"/>
              </w:rPr>
              <w:t>Ruta base</w:t>
            </w:r>
          </w:p>
        </w:tc>
        <w:tc>
          <w:tcPr>
            <w:tcW w:type="dxa" w:w="2160"/>
            <w:shd w:val="clear" w:color="auto" w:fill="002952"/>
          </w:tcPr>
          <w:p>
            <w:r>
              <w:rPr>
                <w:b/>
                <w:color w:val="FFFFFF"/>
              </w:rPr>
              <w:t>Usado por</w:t>
            </w:r>
          </w:p>
        </w:tc>
        <w:tc>
          <w:tcPr>
            <w:tcW w:type="dxa" w:w="2160"/>
            <w:shd w:val="clear" w:color="auto" w:fill="002952"/>
          </w:tcPr>
          <w:p>
            <w:r>
              <w:rPr>
                <w:b/>
                <w:color w:val="FFFFFF"/>
              </w:rPr>
              <w:t>Autenticación</w:t>
            </w:r>
          </w:p>
        </w:tc>
      </w:tr>
      <w:tr>
        <w:tc>
          <w:tcPr>
            <w:tcW w:type="dxa" w:w="2160"/>
          </w:tcPr>
          <w:p>
            <w:r>
              <w:t>Autenticación</w:t>
            </w:r>
          </w:p>
        </w:tc>
        <w:tc>
          <w:tcPr>
            <w:tcW w:type="dxa" w:w="2160"/>
          </w:tcPr>
          <w:p>
            <w:r>
              <w:t>/api/v1/auth</w:t>
            </w:r>
          </w:p>
        </w:tc>
        <w:tc>
          <w:tcPr>
            <w:tcW w:type="dxa" w:w="2160"/>
          </w:tcPr>
          <w:p>
            <w:r>
              <w:t>Login, validación de sesión</w:t>
            </w:r>
          </w:p>
        </w:tc>
        <w:tc>
          <w:tcPr>
            <w:tcW w:type="dxa" w:w="2160"/>
          </w:tcPr>
          <w:p>
            <w:r>
              <w:t>Mixta (login no, validación sí)</w:t>
            </w:r>
          </w:p>
        </w:tc>
      </w:tr>
      <w:tr>
        <w:tc>
          <w:tcPr>
            <w:tcW w:type="dxa" w:w="2160"/>
          </w:tcPr>
          <w:p>
            <w:r>
              <w:t>Usuarios</w:t>
            </w:r>
          </w:p>
        </w:tc>
        <w:tc>
          <w:tcPr>
            <w:tcW w:type="dxa" w:w="2160"/>
          </w:tcPr>
          <w:p>
            <w:r>
              <w:t>/api/v1/user</w:t>
            </w:r>
          </w:p>
        </w:tc>
        <w:tc>
          <w:tcPr>
            <w:tcW w:type="dxa" w:w="2160"/>
          </w:tcPr>
          <w:p>
            <w:r>
              <w:t>Gestión de Usuarios (admin)</w:t>
            </w:r>
          </w:p>
        </w:tc>
        <w:tc>
          <w:tcPr>
            <w:tcW w:type="dxa" w:w="2160"/>
          </w:tcPr>
          <w:p>
            <w:r>
              <w:t>Sí, todas las rutas</w:t>
            </w:r>
          </w:p>
        </w:tc>
      </w:tr>
      <w:tr>
        <w:tc>
          <w:tcPr>
            <w:tcW w:type="dxa" w:w="2160"/>
          </w:tcPr>
          <w:p>
            <w:r>
              <w:t>Roles</w:t>
            </w:r>
          </w:p>
        </w:tc>
        <w:tc>
          <w:tcPr>
            <w:tcW w:type="dxa" w:w="2160"/>
          </w:tcPr>
          <w:p>
            <w:r>
              <w:t>/api/v1/role</w:t>
            </w:r>
          </w:p>
        </w:tc>
        <w:tc>
          <w:tcPr>
            <w:tcW w:type="dxa" w:w="2160"/>
          </w:tcPr>
          <w:p>
            <w:r>
              <w:t>Selector de rol</w:t>
            </w:r>
          </w:p>
        </w:tc>
        <w:tc>
          <w:tcPr>
            <w:tcW w:type="dxa" w:w="2160"/>
          </w:tcPr>
          <w:p>
            <w:r>
              <w:t>No (pendiente de proteger)</w:t>
            </w:r>
          </w:p>
        </w:tc>
      </w:tr>
      <w:tr>
        <w:tc>
          <w:tcPr>
            <w:tcW w:type="dxa" w:w="2160"/>
          </w:tcPr>
          <w:p>
            <w:r>
              <w:t>Escuelas</w:t>
            </w:r>
          </w:p>
        </w:tc>
        <w:tc>
          <w:tcPr>
            <w:tcW w:type="dxa" w:w="2160"/>
          </w:tcPr>
          <w:p>
            <w:r>
              <w:t>/api/v1/escuelas</w:t>
            </w:r>
          </w:p>
        </w:tc>
        <w:tc>
          <w:tcPr>
            <w:tcW w:type="dxa" w:w="2160"/>
          </w:tcPr>
          <w:p>
            <w:r>
              <w:t>Detalles de Escuela, Dashboard, Carga de Donaciones</w:t>
            </w:r>
          </w:p>
        </w:tc>
        <w:tc>
          <w:tcPr>
            <w:tcW w:type="dxa" w:w="2160"/>
          </w:tcPr>
          <w:p>
            <w:r>
              <w:t>No</w:t>
            </w:r>
          </w:p>
        </w:tc>
      </w:tr>
      <w:tr>
        <w:tc>
          <w:tcPr>
            <w:tcW w:type="dxa" w:w="2160"/>
          </w:tcPr>
          <w:p>
            <w:r>
              <w:t>Dashboard</w:t>
            </w:r>
          </w:p>
        </w:tc>
        <w:tc>
          <w:tcPr>
            <w:tcW w:type="dxa" w:w="2160"/>
          </w:tcPr>
          <w:p>
            <w:r>
              <w:t>/api/v1/dashboard</w:t>
            </w:r>
          </w:p>
        </w:tc>
        <w:tc>
          <w:tcPr>
            <w:tcW w:type="dxa" w:w="2160"/>
          </w:tcPr>
          <w:p>
            <w:r>
              <w:t>Vista de Estadísticas</w:t>
            </w:r>
          </w:p>
        </w:tc>
        <w:tc>
          <w:tcPr>
            <w:tcW w:type="dxa" w:w="2160"/>
          </w:tcPr>
          <w:p>
            <w:r>
              <w:t>No</w:t>
            </w:r>
          </w:p>
        </w:tc>
      </w:tr>
      <w:tr>
        <w:tc>
          <w:tcPr>
            <w:tcW w:type="dxa" w:w="2160"/>
          </w:tcPr>
          <w:p>
            <w:r>
              <w:t>Equipos / Catálogos</w:t>
            </w:r>
          </w:p>
        </w:tc>
        <w:tc>
          <w:tcPr>
            <w:tcW w:type="dxa" w:w="2160"/>
          </w:tcPr>
          <w:p>
            <w:r>
              <w:t>/api/v1/equipos, /api/v1/tipo_equipos</w:t>
            </w:r>
          </w:p>
        </w:tc>
        <w:tc>
          <w:tcPr>
            <w:tcW w:type="dxa" w:w="2160"/>
          </w:tcPr>
          <w:p>
            <w:r>
              <w:t>Catálogos, Carga de Donaciones</w:t>
            </w:r>
          </w:p>
        </w:tc>
        <w:tc>
          <w:tcPr>
            <w:tcW w:type="dxa" w:w="2160"/>
          </w:tcPr>
          <w:p>
            <w:r>
              <w:t>Solo creación (POST)</w:t>
            </w:r>
          </w:p>
        </w:tc>
      </w:tr>
      <w:tr>
        <w:tc>
          <w:tcPr>
            <w:tcW w:type="dxa" w:w="2160"/>
          </w:tcPr>
          <w:p>
            <w:r>
              <w:t>Dotaciones</w:t>
            </w:r>
          </w:p>
        </w:tc>
        <w:tc>
          <w:tcPr>
            <w:tcW w:type="dxa" w:w="2160"/>
          </w:tcPr>
          <w:p>
            <w:r>
              <w:t>/api/v1/dotacion</w:t>
            </w:r>
          </w:p>
        </w:tc>
        <w:tc>
          <w:tcPr>
            <w:tcW w:type="dxa" w:w="2160"/>
          </w:tcPr>
          <w:p>
            <w:r>
              <w:t>Carga de Donaciones, Descargar Datos</w:t>
            </w:r>
          </w:p>
        </w:tc>
        <w:tc>
          <w:tcPr>
            <w:tcW w:type="dxa" w:w="2160"/>
          </w:tcPr>
          <w:p>
            <w:r>
              <w:t>Sí, todas las rutas</w:t>
            </w:r>
          </w:p>
        </w:tc>
      </w:tr>
      <w:tr>
        <w:tc>
          <w:tcPr>
            <w:tcW w:type="dxa" w:w="2160"/>
          </w:tcPr>
          <w:p>
            <w:r>
              <w:t>Proyectos</w:t>
            </w:r>
          </w:p>
        </w:tc>
        <w:tc>
          <w:tcPr>
            <w:tcW w:type="dxa" w:w="2160"/>
          </w:tcPr>
          <w:p>
            <w:r>
              <w:t>/api/v1/proyectos</w:t>
            </w:r>
          </w:p>
        </w:tc>
        <w:tc>
          <w:tcPr>
            <w:tcW w:type="dxa" w:w="2160"/>
          </w:tcPr>
          <w:p>
            <w:r>
              <w:t>Selector de proyecto</w:t>
            </w:r>
          </w:p>
        </w:tc>
        <w:tc>
          <w:tcPr>
            <w:tcW w:type="dxa" w:w="2160"/>
          </w:tcPr>
          <w:p>
            <w:r>
              <w:t>Solo creación (POST)</w:t>
            </w:r>
          </w:p>
        </w:tc>
      </w:tr>
      <w:tr>
        <w:tc>
          <w:tcPr>
            <w:tcW w:type="dxa" w:w="2160"/>
          </w:tcPr>
          <w:p>
            <w:r>
              <w:t>Carga Masiva</w:t>
            </w:r>
          </w:p>
        </w:tc>
        <w:tc>
          <w:tcPr>
            <w:tcW w:type="dxa" w:w="2160"/>
          </w:tcPr>
          <w:p>
            <w:r>
              <w:t>/api/v1/upload</w:t>
            </w:r>
          </w:p>
        </w:tc>
        <w:tc>
          <w:tcPr>
            <w:tcW w:type="dxa" w:w="2160"/>
          </w:tcPr>
          <w:p>
            <w:r>
              <w:t>Cargar Datos (Excel)</w:t>
            </w:r>
          </w:p>
        </w:tc>
        <w:tc>
          <w:tcPr>
            <w:tcW w:type="dxa" w:w="2160"/>
          </w:tcPr>
          <w:p>
            <w:r>
              <w:t>Sí</w:t>
            </w:r>
          </w:p>
        </w:tc>
      </w:tr>
      <w:tr>
        <w:tc>
          <w:tcPr>
            <w:tcW w:type="dxa" w:w="2160"/>
          </w:tcPr>
          <w:p>
            <w:r>
              <w:t>Auditoría</w:t>
            </w:r>
          </w:p>
        </w:tc>
        <w:tc>
          <w:tcPr>
            <w:tcW w:type="dxa" w:w="2160"/>
          </w:tcPr>
          <w:p>
            <w:r>
              <w:t>/api/v1/audit</w:t>
            </w:r>
          </w:p>
        </w:tc>
        <w:tc>
          <w:tcPr>
            <w:tcW w:type="dxa" w:w="2160"/>
          </w:tcPr>
          <w:p>
            <w:r>
              <w:t>Vista de Auditoría (admin)</w:t>
            </w:r>
          </w:p>
        </w:tc>
        <w:tc>
          <w:tcPr>
            <w:tcW w:type="dxa" w:w="2160"/>
          </w:tcPr>
          <w:p>
            <w:r>
              <w:t>Sí (lectura requiere rol admin)</w:t>
            </w:r>
          </w:p>
        </w:tc>
      </w:tr>
    </w:tbl>
    <w:p/>
    <w:p>
      <w:r>
        <w:rPr>
          <w:b w:val="0"/>
          <w:i/>
          <w:sz w:val="21"/>
        </w:rPr>
        <w:t>Fin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